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B91631" w14:textId="77777777" w:rsidR="00B215FE" w:rsidRDefault="00000000">
      <w:r>
        <w:rPr>
          <w:b/>
          <w:color w:val="1B3A5F"/>
          <w:sz w:val="44"/>
        </w:rPr>
        <w:t>Garrison Website &amp; Moulding Catalogue — Estimate Options</w:t>
      </w:r>
    </w:p>
    <w:p w14:paraId="63956117" w14:textId="77777777" w:rsidR="00B215FE" w:rsidRDefault="00000000">
      <w:r>
        <w:rPr>
          <w:b/>
        </w:rPr>
        <w:t>Client:</w:t>
      </w:r>
      <w:r>
        <w:t xml:space="preserve"> Garrison Industries</w:t>
      </w:r>
    </w:p>
    <w:p w14:paraId="74BAA2F8" w14:textId="77777777" w:rsidR="00B215FE" w:rsidRDefault="00000000">
      <w:r>
        <w:rPr>
          <w:b/>
        </w:rPr>
        <w:t>Date:</w:t>
      </w:r>
      <w:r>
        <w:t xml:space="preserve"> 2026-10-07</w:t>
      </w:r>
    </w:p>
    <w:p w14:paraId="370AE859" w14:textId="77777777" w:rsidR="00B215FE" w:rsidRDefault="00000000">
      <w:r>
        <w:t>We have prepared three options for Garrison's new website and moulding catalogue. All three include a new website design. They differ in how the product catalogue is set up and looked after once the website is live.</w:t>
      </w:r>
    </w:p>
    <w:p w14:paraId="38807985" w14:textId="77777777" w:rsidR="00B215FE" w:rsidRDefault="00000000">
      <w:pPr>
        <w:pStyle w:val="Heading1"/>
      </w:pPr>
      <w:r>
        <w:t>1. Summary of Options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215FE" w14:paraId="38540753" w14:textId="77777777">
        <w:trPr>
          <w:jc w:val="center"/>
        </w:trPr>
        <w:tc>
          <w:tcPr>
            <w:tcW w:w="1728" w:type="dxa"/>
            <w:shd w:val="clear" w:color="auto" w:fill="1B3A5F"/>
          </w:tcPr>
          <w:p w14:paraId="33C2BF54" w14:textId="77777777" w:rsidR="00B215FE" w:rsidRDefault="00000000">
            <w:r>
              <w:rPr>
                <w:b/>
                <w:color w:val="FFFFFF"/>
                <w:sz w:val="19"/>
              </w:rPr>
              <w:t>Sl. No.</w:t>
            </w:r>
          </w:p>
        </w:tc>
        <w:tc>
          <w:tcPr>
            <w:tcW w:w="1728" w:type="dxa"/>
            <w:shd w:val="clear" w:color="auto" w:fill="1B3A5F"/>
          </w:tcPr>
          <w:p w14:paraId="5132D574" w14:textId="77777777" w:rsidR="00B215FE" w:rsidRDefault="00B215FE"/>
        </w:tc>
        <w:tc>
          <w:tcPr>
            <w:tcW w:w="1728" w:type="dxa"/>
            <w:shd w:val="clear" w:color="auto" w:fill="1B3A5F"/>
          </w:tcPr>
          <w:p w14:paraId="2633981C" w14:textId="77777777" w:rsidR="00B215FE" w:rsidRDefault="00000000">
            <w:r>
              <w:rPr>
                <w:b/>
                <w:color w:val="FFFFFF"/>
                <w:sz w:val="19"/>
              </w:rPr>
              <w:t>Option 1: New website + products</w:t>
            </w:r>
          </w:p>
        </w:tc>
        <w:tc>
          <w:tcPr>
            <w:tcW w:w="1728" w:type="dxa"/>
            <w:shd w:val="clear" w:color="auto" w:fill="1B3A5F"/>
          </w:tcPr>
          <w:p w14:paraId="245F4343" w14:textId="77777777" w:rsidR="00B215FE" w:rsidRDefault="00000000">
            <w:r>
              <w:rPr>
                <w:b/>
                <w:color w:val="FFFFFF"/>
                <w:sz w:val="19"/>
              </w:rPr>
              <w:t>Option 2: Option 1 + AI pictures</w:t>
            </w:r>
          </w:p>
        </w:tc>
        <w:tc>
          <w:tcPr>
            <w:tcW w:w="1728" w:type="dxa"/>
            <w:shd w:val="clear" w:color="auto" w:fill="1B3A5F"/>
          </w:tcPr>
          <w:p w14:paraId="75A43A0D" w14:textId="77777777" w:rsidR="00B215FE" w:rsidRDefault="00000000">
            <w:r>
              <w:rPr>
                <w:b/>
                <w:color w:val="FFFFFF"/>
                <w:sz w:val="19"/>
              </w:rPr>
              <w:t>Option 3: Premium, Garrison manages the catalogue</w:t>
            </w:r>
          </w:p>
        </w:tc>
      </w:tr>
      <w:tr w:rsidR="00B215FE" w14:paraId="06275B3E" w14:textId="77777777">
        <w:trPr>
          <w:jc w:val="center"/>
        </w:trPr>
        <w:tc>
          <w:tcPr>
            <w:tcW w:w="1728" w:type="dxa"/>
          </w:tcPr>
          <w:p w14:paraId="0AA9C5B6" w14:textId="77777777" w:rsidR="00B215FE" w:rsidRDefault="00000000">
            <w:r>
              <w:rPr>
                <w:sz w:val="19"/>
              </w:rPr>
              <w:t>1</w:t>
            </w:r>
          </w:p>
        </w:tc>
        <w:tc>
          <w:tcPr>
            <w:tcW w:w="1728" w:type="dxa"/>
          </w:tcPr>
          <w:p w14:paraId="2E128054" w14:textId="77777777" w:rsidR="00B215FE" w:rsidRDefault="00000000">
            <w:r>
              <w:rPr>
                <w:sz w:val="19"/>
              </w:rPr>
              <w:t>Number of features</w:t>
            </w:r>
          </w:p>
        </w:tc>
        <w:tc>
          <w:tcPr>
            <w:tcW w:w="1728" w:type="dxa"/>
          </w:tcPr>
          <w:p w14:paraId="16D1EC9C" w14:textId="77777777" w:rsidR="00B215FE" w:rsidRDefault="00000000">
            <w:r>
              <w:rPr>
                <w:sz w:val="19"/>
              </w:rPr>
              <w:t>23</w:t>
            </w:r>
          </w:p>
        </w:tc>
        <w:tc>
          <w:tcPr>
            <w:tcW w:w="1728" w:type="dxa"/>
          </w:tcPr>
          <w:p w14:paraId="0E6EEB33" w14:textId="77777777" w:rsidR="00B215FE" w:rsidRDefault="00000000">
            <w:r>
              <w:rPr>
                <w:sz w:val="19"/>
              </w:rPr>
              <w:t>29</w:t>
            </w:r>
          </w:p>
        </w:tc>
        <w:tc>
          <w:tcPr>
            <w:tcW w:w="1728" w:type="dxa"/>
          </w:tcPr>
          <w:p w14:paraId="5041C4CA" w14:textId="77777777" w:rsidR="00B215FE" w:rsidRDefault="00000000">
            <w:r>
              <w:rPr>
                <w:sz w:val="19"/>
              </w:rPr>
              <w:t>59</w:t>
            </w:r>
          </w:p>
        </w:tc>
      </w:tr>
      <w:tr w:rsidR="00B215FE" w14:paraId="41D8333B" w14:textId="77777777">
        <w:trPr>
          <w:jc w:val="center"/>
        </w:trPr>
        <w:tc>
          <w:tcPr>
            <w:tcW w:w="1728" w:type="dxa"/>
            <w:shd w:val="clear" w:color="auto" w:fill="F2F4F7"/>
          </w:tcPr>
          <w:p w14:paraId="2EE4158B" w14:textId="77777777" w:rsidR="00B215FE" w:rsidRDefault="00000000">
            <w:r>
              <w:rPr>
                <w:sz w:val="19"/>
              </w:rPr>
              <w:t>2</w:t>
            </w:r>
          </w:p>
        </w:tc>
        <w:tc>
          <w:tcPr>
            <w:tcW w:w="1728" w:type="dxa"/>
            <w:shd w:val="clear" w:color="auto" w:fill="F2F4F7"/>
          </w:tcPr>
          <w:p w14:paraId="7F1B3BED" w14:textId="77777777" w:rsidR="00B215FE" w:rsidRDefault="00000000">
            <w:r>
              <w:rPr>
                <w:sz w:val="19"/>
              </w:rPr>
              <w:t>Building the website and its features (hours)</w:t>
            </w:r>
          </w:p>
        </w:tc>
        <w:tc>
          <w:tcPr>
            <w:tcW w:w="1728" w:type="dxa"/>
            <w:shd w:val="clear" w:color="auto" w:fill="F2F4F7"/>
          </w:tcPr>
          <w:p w14:paraId="52D6E969" w14:textId="77777777" w:rsidR="00B215FE" w:rsidRDefault="00000000">
            <w:r>
              <w:rPr>
                <w:sz w:val="19"/>
              </w:rPr>
              <w:t>690</w:t>
            </w:r>
          </w:p>
        </w:tc>
        <w:tc>
          <w:tcPr>
            <w:tcW w:w="1728" w:type="dxa"/>
            <w:shd w:val="clear" w:color="auto" w:fill="F2F4F7"/>
          </w:tcPr>
          <w:p w14:paraId="19C533CB" w14:textId="77777777" w:rsidR="00B215FE" w:rsidRDefault="00000000">
            <w:r>
              <w:rPr>
                <w:sz w:val="19"/>
              </w:rPr>
              <w:t>864</w:t>
            </w:r>
          </w:p>
        </w:tc>
        <w:tc>
          <w:tcPr>
            <w:tcW w:w="1728" w:type="dxa"/>
            <w:shd w:val="clear" w:color="auto" w:fill="F2F4F7"/>
          </w:tcPr>
          <w:p w14:paraId="3D60B3A2" w14:textId="77777777" w:rsidR="00B215FE" w:rsidRDefault="00000000">
            <w:r>
              <w:rPr>
                <w:sz w:val="19"/>
              </w:rPr>
              <w:t>3,476</w:t>
            </w:r>
          </w:p>
        </w:tc>
      </w:tr>
      <w:tr w:rsidR="00B215FE" w14:paraId="6FA2302F" w14:textId="77777777">
        <w:trPr>
          <w:jc w:val="center"/>
        </w:trPr>
        <w:tc>
          <w:tcPr>
            <w:tcW w:w="1728" w:type="dxa"/>
          </w:tcPr>
          <w:p w14:paraId="1E322F0F" w14:textId="77777777" w:rsidR="00B215FE" w:rsidRDefault="00000000">
            <w:r>
              <w:rPr>
                <w:sz w:val="19"/>
              </w:rPr>
              <w:t>3</w:t>
            </w:r>
          </w:p>
        </w:tc>
        <w:tc>
          <w:tcPr>
            <w:tcW w:w="1728" w:type="dxa"/>
          </w:tcPr>
          <w:p w14:paraId="06441703" w14:textId="77777777" w:rsidR="00B215FE" w:rsidRDefault="00000000">
            <w:r>
              <w:rPr>
                <w:sz w:val="19"/>
              </w:rPr>
              <w:t>Setting up products, pages and pictures (hours)</w:t>
            </w:r>
          </w:p>
        </w:tc>
        <w:tc>
          <w:tcPr>
            <w:tcW w:w="1728" w:type="dxa"/>
          </w:tcPr>
          <w:p w14:paraId="7D338948" w14:textId="77777777" w:rsidR="00B215FE" w:rsidRDefault="00000000">
            <w:r>
              <w:rPr>
                <w:sz w:val="19"/>
              </w:rPr>
              <w:t>88</w:t>
            </w:r>
          </w:p>
        </w:tc>
        <w:tc>
          <w:tcPr>
            <w:tcW w:w="1728" w:type="dxa"/>
          </w:tcPr>
          <w:p w14:paraId="3D267C07" w14:textId="77777777" w:rsidR="00B215FE" w:rsidRDefault="00000000">
            <w:r>
              <w:rPr>
                <w:sz w:val="19"/>
              </w:rPr>
              <w:t>228</w:t>
            </w:r>
          </w:p>
        </w:tc>
        <w:tc>
          <w:tcPr>
            <w:tcW w:w="1728" w:type="dxa"/>
          </w:tcPr>
          <w:p w14:paraId="0870EF8A" w14:textId="77777777" w:rsidR="00B215FE" w:rsidRDefault="00000000">
            <w:r>
              <w:rPr>
                <w:sz w:val="19"/>
              </w:rPr>
              <w:t>18</w:t>
            </w:r>
          </w:p>
        </w:tc>
      </w:tr>
      <w:tr w:rsidR="00B215FE" w14:paraId="2B4D79BD" w14:textId="77777777">
        <w:trPr>
          <w:jc w:val="center"/>
        </w:trPr>
        <w:tc>
          <w:tcPr>
            <w:tcW w:w="1728" w:type="dxa"/>
            <w:shd w:val="clear" w:color="auto" w:fill="F2F4F7"/>
          </w:tcPr>
          <w:p w14:paraId="3C1F7DF9" w14:textId="77777777" w:rsidR="00B215FE" w:rsidRDefault="00B215FE"/>
        </w:tc>
        <w:tc>
          <w:tcPr>
            <w:tcW w:w="1728" w:type="dxa"/>
            <w:shd w:val="clear" w:color="auto" w:fill="F2F4F7"/>
          </w:tcPr>
          <w:p w14:paraId="1F309FE3" w14:textId="77777777" w:rsidR="00B215FE" w:rsidRDefault="00000000">
            <w:r>
              <w:rPr>
                <w:b/>
                <w:sz w:val="19"/>
              </w:rPr>
              <w:t>Total effort (hours)</w:t>
            </w:r>
          </w:p>
        </w:tc>
        <w:tc>
          <w:tcPr>
            <w:tcW w:w="1728" w:type="dxa"/>
            <w:shd w:val="clear" w:color="auto" w:fill="F2F4F7"/>
          </w:tcPr>
          <w:p w14:paraId="2772868E" w14:textId="77777777" w:rsidR="00B215FE" w:rsidRDefault="00000000">
            <w:r>
              <w:rPr>
                <w:b/>
                <w:sz w:val="19"/>
              </w:rPr>
              <w:t>778</w:t>
            </w:r>
          </w:p>
        </w:tc>
        <w:tc>
          <w:tcPr>
            <w:tcW w:w="1728" w:type="dxa"/>
            <w:shd w:val="clear" w:color="auto" w:fill="F2F4F7"/>
          </w:tcPr>
          <w:p w14:paraId="6FA0CD2D" w14:textId="77777777" w:rsidR="00B215FE" w:rsidRDefault="00000000">
            <w:r>
              <w:rPr>
                <w:b/>
                <w:sz w:val="19"/>
              </w:rPr>
              <w:t>1,092</w:t>
            </w:r>
          </w:p>
        </w:tc>
        <w:tc>
          <w:tcPr>
            <w:tcW w:w="1728" w:type="dxa"/>
            <w:shd w:val="clear" w:color="auto" w:fill="F2F4F7"/>
          </w:tcPr>
          <w:p w14:paraId="06EC1E27" w14:textId="77777777" w:rsidR="00B215FE" w:rsidRDefault="00000000">
            <w:r>
              <w:rPr>
                <w:b/>
                <w:sz w:val="19"/>
              </w:rPr>
              <w:t>3,494</w:t>
            </w:r>
          </w:p>
        </w:tc>
      </w:tr>
      <w:tr w:rsidR="00B215FE" w14:paraId="463621FC" w14:textId="77777777">
        <w:trPr>
          <w:jc w:val="center"/>
        </w:trPr>
        <w:tc>
          <w:tcPr>
            <w:tcW w:w="1728" w:type="dxa"/>
          </w:tcPr>
          <w:p w14:paraId="56440AA5" w14:textId="77777777" w:rsidR="00B215FE" w:rsidRDefault="00000000">
            <w:r>
              <w:rPr>
                <w:sz w:val="19"/>
              </w:rPr>
              <w:t>4</w:t>
            </w:r>
          </w:p>
        </w:tc>
        <w:tc>
          <w:tcPr>
            <w:tcW w:w="1728" w:type="dxa"/>
          </w:tcPr>
          <w:p w14:paraId="0B59449F" w14:textId="77777777" w:rsidR="00B215FE" w:rsidRDefault="00000000">
            <w:r>
              <w:rPr>
                <w:sz w:val="19"/>
              </w:rPr>
              <w:t>AI picture service fees (paid at cost, on top of the hours)</w:t>
            </w:r>
          </w:p>
        </w:tc>
        <w:tc>
          <w:tcPr>
            <w:tcW w:w="1728" w:type="dxa"/>
          </w:tcPr>
          <w:p w14:paraId="7AAA31B8" w14:textId="77777777" w:rsidR="00B215FE" w:rsidRDefault="00000000">
            <w:r>
              <w:rPr>
                <w:sz w:val="19"/>
              </w:rPr>
              <w:t>—</w:t>
            </w:r>
          </w:p>
        </w:tc>
        <w:tc>
          <w:tcPr>
            <w:tcW w:w="1728" w:type="dxa"/>
          </w:tcPr>
          <w:p w14:paraId="6E425541" w14:textId="77777777" w:rsidR="00B215FE" w:rsidRDefault="00000000">
            <w:r>
              <w:rPr>
                <w:sz w:val="19"/>
              </w:rPr>
              <w:t>USD 162–532 (cap USD 600)</w:t>
            </w:r>
          </w:p>
        </w:tc>
        <w:tc>
          <w:tcPr>
            <w:tcW w:w="1728" w:type="dxa"/>
          </w:tcPr>
          <w:p w14:paraId="01CD90BC" w14:textId="77777777" w:rsidR="00B215FE" w:rsidRDefault="00000000">
            <w:r>
              <w:rPr>
                <w:sz w:val="19"/>
              </w:rPr>
              <w:t>—</w:t>
            </w:r>
          </w:p>
        </w:tc>
      </w:tr>
      <w:tr w:rsidR="00B215FE" w14:paraId="23C4BC72" w14:textId="77777777">
        <w:trPr>
          <w:jc w:val="center"/>
        </w:trPr>
        <w:tc>
          <w:tcPr>
            <w:tcW w:w="1728" w:type="dxa"/>
            <w:shd w:val="clear" w:color="auto" w:fill="F2F4F7"/>
          </w:tcPr>
          <w:p w14:paraId="25C2A867" w14:textId="77777777" w:rsidR="00B215FE" w:rsidRDefault="00000000">
            <w:r>
              <w:rPr>
                <w:sz w:val="19"/>
              </w:rPr>
              <w:t>5</w:t>
            </w:r>
          </w:p>
        </w:tc>
        <w:tc>
          <w:tcPr>
            <w:tcW w:w="1728" w:type="dxa"/>
            <w:shd w:val="clear" w:color="auto" w:fill="F2F4F7"/>
          </w:tcPr>
          <w:p w14:paraId="37C33875" w14:textId="77777777" w:rsidR="00B215FE" w:rsidRDefault="00000000">
            <w:r>
              <w:rPr>
                <w:sz w:val="19"/>
              </w:rPr>
              <w:t>Estimated time to complete</w:t>
            </w:r>
          </w:p>
        </w:tc>
        <w:tc>
          <w:tcPr>
            <w:tcW w:w="1728" w:type="dxa"/>
            <w:shd w:val="clear" w:color="auto" w:fill="F2F4F7"/>
          </w:tcPr>
          <w:p w14:paraId="5759AD74" w14:textId="77777777" w:rsidR="00B215FE" w:rsidRDefault="00000000">
            <w:r>
              <w:rPr>
                <w:sz w:val="19"/>
              </w:rPr>
              <w:t>About 7 weeks with 3 people</w:t>
            </w:r>
          </w:p>
        </w:tc>
        <w:tc>
          <w:tcPr>
            <w:tcW w:w="1728" w:type="dxa"/>
            <w:shd w:val="clear" w:color="auto" w:fill="F2F4F7"/>
          </w:tcPr>
          <w:p w14:paraId="266029E3" w14:textId="77777777" w:rsidR="00B215FE" w:rsidRDefault="00000000">
            <w:r>
              <w:rPr>
                <w:sz w:val="19"/>
              </w:rPr>
              <w:t>About 10 weeks with 3 people</w:t>
            </w:r>
          </w:p>
        </w:tc>
        <w:tc>
          <w:tcPr>
            <w:tcW w:w="1728" w:type="dxa"/>
            <w:shd w:val="clear" w:color="auto" w:fill="F2F4F7"/>
          </w:tcPr>
          <w:p w14:paraId="5233AEC6" w14:textId="77777777" w:rsidR="00B215FE" w:rsidRDefault="00000000">
            <w:r>
              <w:rPr>
                <w:sz w:val="19"/>
              </w:rPr>
              <w:t>About 15–18 weeks with 5–6 people</w:t>
            </w:r>
          </w:p>
        </w:tc>
      </w:tr>
    </w:tbl>
    <w:p w14:paraId="4D7E2513" w14:textId="77777777" w:rsidR="00B215FE" w:rsidRDefault="00B215FE"/>
    <w:p w14:paraId="7B612490" w14:textId="77777777" w:rsidR="00B215FE" w:rsidRDefault="00000000">
      <w:pPr>
        <w:pStyle w:val="Heading1"/>
      </w:pPr>
      <w:r>
        <w:t>2. Options Matrix</w:t>
      </w:r>
    </w:p>
    <w:p w14:paraId="58C4A046" w14:textId="77777777" w:rsidR="00B215FE" w:rsidRDefault="00000000">
      <w:r>
        <w:t>All three options give Garrison the same new website. The difference is how the product catalogue is looked after once the website is live:</w:t>
      </w:r>
    </w:p>
    <w:p w14:paraId="0A456FEE" w14:textId="77777777" w:rsidR="00B215FE" w:rsidRDefault="00000000">
      <w:pPr>
        <w:pStyle w:val="ListBullet"/>
      </w:pPr>
      <w:r>
        <w:rPr>
          <w:b/>
        </w:rPr>
        <w:t>Options 1 and 2:</w:t>
      </w:r>
      <w:r>
        <w:t xml:space="preserve"> we set up the products once. If anything needs to change later, our developer makes the change.</w:t>
      </w:r>
    </w:p>
    <w:p w14:paraId="24E3B06A" w14:textId="77777777" w:rsidR="00B215FE" w:rsidRDefault="00000000">
      <w:pPr>
        <w:pStyle w:val="ListBullet"/>
      </w:pPr>
      <w:r>
        <w:rPr>
          <w:b/>
        </w:rPr>
        <w:t>Option 3:</w:t>
      </w:r>
      <w:r>
        <w:t xml:space="preserve"> Garrison gets its own easy-to-use control panel. Its staff can add, change, check and publish products themselves, and the product pages show much more detail.</w:t>
      </w:r>
    </w:p>
    <w:p w14:paraId="470CDA62" w14:textId="77777777" w:rsidR="00C40406" w:rsidRDefault="00C40406" w:rsidP="00CD1434">
      <w:pPr>
        <w:pStyle w:val="ListBullet"/>
        <w:numPr>
          <w:ilvl w:val="0"/>
          <w:numId w:val="0"/>
        </w:num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215FE" w14:paraId="14F10E9B" w14:textId="77777777">
        <w:trPr>
          <w:jc w:val="center"/>
        </w:trPr>
        <w:tc>
          <w:tcPr>
            <w:tcW w:w="1728" w:type="dxa"/>
            <w:shd w:val="clear" w:color="auto" w:fill="1B3A5F"/>
          </w:tcPr>
          <w:p w14:paraId="4DF399C4" w14:textId="77777777" w:rsidR="00B215FE" w:rsidRDefault="00000000">
            <w:r>
              <w:rPr>
                <w:b/>
                <w:color w:val="FFFFFF"/>
                <w:sz w:val="19"/>
              </w:rPr>
              <w:lastRenderedPageBreak/>
              <w:t>Sl. No.</w:t>
            </w:r>
          </w:p>
        </w:tc>
        <w:tc>
          <w:tcPr>
            <w:tcW w:w="1728" w:type="dxa"/>
            <w:shd w:val="clear" w:color="auto" w:fill="1B3A5F"/>
          </w:tcPr>
          <w:p w14:paraId="155EC414" w14:textId="77777777" w:rsidR="00B215FE" w:rsidRDefault="00000000">
            <w:r>
              <w:rPr>
                <w:b/>
                <w:color w:val="FFFFFF"/>
                <w:sz w:val="19"/>
              </w:rPr>
              <w:t>What you get</w:t>
            </w:r>
          </w:p>
        </w:tc>
        <w:tc>
          <w:tcPr>
            <w:tcW w:w="1728" w:type="dxa"/>
            <w:shd w:val="clear" w:color="auto" w:fill="1B3A5F"/>
          </w:tcPr>
          <w:p w14:paraId="6F94FEDE" w14:textId="77777777" w:rsidR="00B215FE" w:rsidRDefault="00000000">
            <w:r>
              <w:rPr>
                <w:b/>
                <w:color w:val="FFFFFF"/>
                <w:sz w:val="19"/>
              </w:rPr>
              <w:t>Option 1: New website + products</w:t>
            </w:r>
          </w:p>
        </w:tc>
        <w:tc>
          <w:tcPr>
            <w:tcW w:w="1728" w:type="dxa"/>
            <w:shd w:val="clear" w:color="auto" w:fill="1B3A5F"/>
          </w:tcPr>
          <w:p w14:paraId="42026F0D" w14:textId="77777777" w:rsidR="00B215FE" w:rsidRDefault="00000000">
            <w:r>
              <w:rPr>
                <w:b/>
                <w:color w:val="FFFFFF"/>
                <w:sz w:val="19"/>
              </w:rPr>
              <w:t>Option 2: Option 1 + AI pictures</w:t>
            </w:r>
          </w:p>
        </w:tc>
        <w:tc>
          <w:tcPr>
            <w:tcW w:w="1728" w:type="dxa"/>
            <w:shd w:val="clear" w:color="auto" w:fill="1B3A5F"/>
          </w:tcPr>
          <w:p w14:paraId="726B2ED8" w14:textId="77777777" w:rsidR="00B215FE" w:rsidRDefault="00000000">
            <w:r>
              <w:rPr>
                <w:b/>
                <w:color w:val="FFFFFF"/>
                <w:sz w:val="19"/>
              </w:rPr>
              <w:t>Option 3: Premium, Garrison manages the catalogue</w:t>
            </w:r>
          </w:p>
        </w:tc>
      </w:tr>
      <w:tr w:rsidR="00C40406" w14:paraId="73F50087" w14:textId="77777777" w:rsidTr="00C40406">
        <w:trPr>
          <w:jc w:val="center"/>
        </w:trPr>
        <w:tc>
          <w:tcPr>
            <w:tcW w:w="3456" w:type="dxa"/>
            <w:gridSpan w:val="2"/>
            <w:shd w:val="clear" w:color="auto" w:fill="548DD4" w:themeFill="text2" w:themeFillTint="99"/>
          </w:tcPr>
          <w:p w14:paraId="276D42C7" w14:textId="77777777" w:rsidR="00C40406" w:rsidRDefault="00C40406">
            <w:r>
              <w:rPr>
                <w:b/>
                <w:sz w:val="19"/>
              </w:rPr>
              <w:t>Website</w:t>
            </w:r>
          </w:p>
        </w:tc>
        <w:tc>
          <w:tcPr>
            <w:tcW w:w="1728" w:type="dxa"/>
            <w:shd w:val="clear" w:color="auto" w:fill="548DD4" w:themeFill="text2" w:themeFillTint="99"/>
          </w:tcPr>
          <w:p w14:paraId="25A7A28A" w14:textId="77777777" w:rsidR="00C40406" w:rsidRDefault="00C40406">
            <w:r>
              <w:rPr>
                <w:b/>
                <w:sz w:val="19"/>
              </w:rPr>
              <w:t>284 h</w:t>
            </w:r>
          </w:p>
        </w:tc>
        <w:tc>
          <w:tcPr>
            <w:tcW w:w="1728" w:type="dxa"/>
            <w:shd w:val="clear" w:color="auto" w:fill="548DD4" w:themeFill="text2" w:themeFillTint="99"/>
          </w:tcPr>
          <w:p w14:paraId="2B133E3C" w14:textId="77777777" w:rsidR="00C40406" w:rsidRDefault="00C40406">
            <w:r>
              <w:rPr>
                <w:b/>
                <w:sz w:val="19"/>
              </w:rPr>
              <w:t>284 h</w:t>
            </w:r>
          </w:p>
        </w:tc>
        <w:tc>
          <w:tcPr>
            <w:tcW w:w="1728" w:type="dxa"/>
            <w:shd w:val="clear" w:color="auto" w:fill="548DD4" w:themeFill="text2" w:themeFillTint="99"/>
          </w:tcPr>
          <w:p w14:paraId="1C473CD2" w14:textId="77777777" w:rsidR="00C40406" w:rsidRDefault="00C40406">
            <w:r>
              <w:rPr>
                <w:b/>
                <w:sz w:val="19"/>
              </w:rPr>
              <w:t>248 h</w:t>
            </w:r>
          </w:p>
        </w:tc>
      </w:tr>
      <w:tr w:rsidR="00B215FE" w14:paraId="37FF23D4" w14:textId="77777777">
        <w:trPr>
          <w:jc w:val="center"/>
        </w:trPr>
        <w:tc>
          <w:tcPr>
            <w:tcW w:w="1728" w:type="dxa"/>
            <w:shd w:val="clear" w:color="auto" w:fill="F2F4F7"/>
          </w:tcPr>
          <w:p w14:paraId="19223CBF" w14:textId="77777777" w:rsidR="00B215FE" w:rsidRDefault="00000000">
            <w:r>
              <w:rPr>
                <w:sz w:val="19"/>
              </w:rPr>
              <w:t>1</w:t>
            </w:r>
          </w:p>
        </w:tc>
        <w:tc>
          <w:tcPr>
            <w:tcW w:w="1728" w:type="dxa"/>
            <w:shd w:val="clear" w:color="auto" w:fill="F2F4F7"/>
          </w:tcPr>
          <w:p w14:paraId="51812F0C" w14:textId="77777777" w:rsidR="00B215FE" w:rsidRDefault="00000000">
            <w:r>
              <w:rPr>
                <w:sz w:val="19"/>
              </w:rPr>
              <w:t>New website design with home page and company pages</w:t>
            </w:r>
          </w:p>
        </w:tc>
        <w:tc>
          <w:tcPr>
            <w:tcW w:w="1728" w:type="dxa"/>
            <w:shd w:val="clear" w:color="auto" w:fill="F2F4F7"/>
          </w:tcPr>
          <w:p w14:paraId="63F6BA05" w14:textId="77777777" w:rsidR="00B215FE" w:rsidRDefault="00000000">
            <w:r>
              <w:rPr>
                <w:sz w:val="19"/>
              </w:rPr>
              <w:t>Yes</w:t>
            </w:r>
          </w:p>
        </w:tc>
        <w:tc>
          <w:tcPr>
            <w:tcW w:w="1728" w:type="dxa"/>
            <w:shd w:val="clear" w:color="auto" w:fill="F2F4F7"/>
          </w:tcPr>
          <w:p w14:paraId="0B4B49C8" w14:textId="77777777" w:rsidR="00B215FE" w:rsidRDefault="00000000">
            <w:r>
              <w:rPr>
                <w:sz w:val="19"/>
              </w:rPr>
              <w:t>Yes</w:t>
            </w:r>
          </w:p>
        </w:tc>
        <w:tc>
          <w:tcPr>
            <w:tcW w:w="1728" w:type="dxa"/>
            <w:shd w:val="clear" w:color="auto" w:fill="F2F4F7"/>
          </w:tcPr>
          <w:p w14:paraId="625A29B6" w14:textId="77777777" w:rsidR="00B215FE" w:rsidRDefault="00000000">
            <w:r>
              <w:rPr>
                <w:sz w:val="19"/>
              </w:rPr>
              <w:t>Yes (same as Options 1 and 2)</w:t>
            </w:r>
          </w:p>
        </w:tc>
      </w:tr>
      <w:tr w:rsidR="00B215FE" w14:paraId="3C6FD3CF" w14:textId="77777777">
        <w:trPr>
          <w:jc w:val="center"/>
        </w:trPr>
        <w:tc>
          <w:tcPr>
            <w:tcW w:w="1728" w:type="dxa"/>
          </w:tcPr>
          <w:p w14:paraId="520E4765" w14:textId="77777777" w:rsidR="00B215FE" w:rsidRDefault="00000000">
            <w:r>
              <w:rPr>
                <w:sz w:val="19"/>
              </w:rPr>
              <w:t>2</w:t>
            </w:r>
          </w:p>
        </w:tc>
        <w:tc>
          <w:tcPr>
            <w:tcW w:w="1728" w:type="dxa"/>
          </w:tcPr>
          <w:p w14:paraId="08D5BD32" w14:textId="77777777" w:rsidR="00B215FE" w:rsidRDefault="00000000">
            <w:r>
              <w:rPr>
                <w:sz w:val="19"/>
              </w:rPr>
              <w:t>Content from the current website moved across</w:t>
            </w:r>
          </w:p>
        </w:tc>
        <w:tc>
          <w:tcPr>
            <w:tcW w:w="1728" w:type="dxa"/>
          </w:tcPr>
          <w:p w14:paraId="0AC7CFEE" w14:textId="77777777" w:rsidR="00B215FE" w:rsidRDefault="00000000">
            <w:r>
              <w:rPr>
                <w:sz w:val="19"/>
              </w:rPr>
              <w:t>Yes</w:t>
            </w:r>
          </w:p>
        </w:tc>
        <w:tc>
          <w:tcPr>
            <w:tcW w:w="1728" w:type="dxa"/>
          </w:tcPr>
          <w:p w14:paraId="2E8089BF" w14:textId="77777777" w:rsidR="00B215FE" w:rsidRDefault="00000000">
            <w:r>
              <w:rPr>
                <w:sz w:val="19"/>
              </w:rPr>
              <w:t>Yes</w:t>
            </w:r>
          </w:p>
        </w:tc>
        <w:tc>
          <w:tcPr>
            <w:tcW w:w="1728" w:type="dxa"/>
          </w:tcPr>
          <w:p w14:paraId="14312547" w14:textId="77777777" w:rsidR="00B215FE" w:rsidRDefault="00000000">
            <w:r>
              <w:rPr>
                <w:sz w:val="19"/>
              </w:rPr>
              <w:t>Yes</w:t>
            </w:r>
          </w:p>
        </w:tc>
      </w:tr>
      <w:tr w:rsidR="00B215FE" w14:paraId="77CA3EC4" w14:textId="77777777">
        <w:trPr>
          <w:jc w:val="center"/>
        </w:trPr>
        <w:tc>
          <w:tcPr>
            <w:tcW w:w="1728" w:type="dxa"/>
            <w:shd w:val="clear" w:color="auto" w:fill="F2F4F7"/>
          </w:tcPr>
          <w:p w14:paraId="291D7CD3" w14:textId="77777777" w:rsidR="00B215FE" w:rsidRDefault="00000000">
            <w:r>
              <w:rPr>
                <w:sz w:val="19"/>
              </w:rPr>
              <w:t>3</w:t>
            </w:r>
          </w:p>
        </w:tc>
        <w:tc>
          <w:tcPr>
            <w:tcW w:w="1728" w:type="dxa"/>
            <w:shd w:val="clear" w:color="auto" w:fill="F2F4F7"/>
          </w:tcPr>
          <w:p w14:paraId="6B4A6F36" w14:textId="77777777" w:rsidR="00B215FE" w:rsidRDefault="00000000">
            <w:r>
              <w:rPr>
                <w:sz w:val="19"/>
              </w:rPr>
              <w:t>Contact form</w:t>
            </w:r>
          </w:p>
        </w:tc>
        <w:tc>
          <w:tcPr>
            <w:tcW w:w="1728" w:type="dxa"/>
            <w:shd w:val="clear" w:color="auto" w:fill="F2F4F7"/>
          </w:tcPr>
          <w:p w14:paraId="21994C2D" w14:textId="77777777" w:rsidR="00B215FE" w:rsidRDefault="00000000">
            <w:r>
              <w:rPr>
                <w:sz w:val="19"/>
              </w:rPr>
              <w:t>Yes, sends an email to Garrison</w:t>
            </w:r>
          </w:p>
        </w:tc>
        <w:tc>
          <w:tcPr>
            <w:tcW w:w="1728" w:type="dxa"/>
            <w:shd w:val="clear" w:color="auto" w:fill="F2F4F7"/>
          </w:tcPr>
          <w:p w14:paraId="110C20DC" w14:textId="77777777" w:rsidR="00B215FE" w:rsidRDefault="00000000">
            <w:r>
              <w:rPr>
                <w:sz w:val="19"/>
              </w:rPr>
              <w:t>Yes, sends an email to Garrison</w:t>
            </w:r>
          </w:p>
        </w:tc>
        <w:tc>
          <w:tcPr>
            <w:tcW w:w="1728" w:type="dxa"/>
            <w:shd w:val="clear" w:color="auto" w:fill="F2F4F7"/>
          </w:tcPr>
          <w:p w14:paraId="1955487A" w14:textId="77777777" w:rsidR="00B215FE" w:rsidRDefault="00000000">
            <w:r>
              <w:rPr>
                <w:sz w:val="19"/>
              </w:rPr>
              <w:t>Yes, sends each enquiry to the right person and keeps a list of all enquiries</w:t>
            </w:r>
          </w:p>
        </w:tc>
      </w:tr>
      <w:tr w:rsidR="00C40406" w14:paraId="59D07EC5" w14:textId="77777777" w:rsidTr="00C40406">
        <w:trPr>
          <w:jc w:val="center"/>
        </w:trPr>
        <w:tc>
          <w:tcPr>
            <w:tcW w:w="3456" w:type="dxa"/>
            <w:gridSpan w:val="2"/>
            <w:shd w:val="clear" w:color="auto" w:fill="548DD4" w:themeFill="text2" w:themeFillTint="99"/>
          </w:tcPr>
          <w:p w14:paraId="64312CAF" w14:textId="77777777" w:rsidR="00C40406" w:rsidRPr="00C40406" w:rsidRDefault="00C40406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What visitors see</w:t>
            </w:r>
          </w:p>
        </w:tc>
        <w:tc>
          <w:tcPr>
            <w:tcW w:w="1728" w:type="dxa"/>
            <w:shd w:val="clear" w:color="auto" w:fill="548DD4" w:themeFill="text2" w:themeFillTint="99"/>
          </w:tcPr>
          <w:p w14:paraId="4D8C1794" w14:textId="77777777" w:rsidR="00C40406" w:rsidRPr="00C40406" w:rsidRDefault="00C40406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142 h</w:t>
            </w:r>
          </w:p>
        </w:tc>
        <w:tc>
          <w:tcPr>
            <w:tcW w:w="1728" w:type="dxa"/>
            <w:shd w:val="clear" w:color="auto" w:fill="548DD4" w:themeFill="text2" w:themeFillTint="99"/>
          </w:tcPr>
          <w:p w14:paraId="12717916" w14:textId="77777777" w:rsidR="00C40406" w:rsidRPr="00C40406" w:rsidRDefault="00C40406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142 h</w:t>
            </w:r>
          </w:p>
        </w:tc>
        <w:tc>
          <w:tcPr>
            <w:tcW w:w="1728" w:type="dxa"/>
            <w:shd w:val="clear" w:color="auto" w:fill="548DD4" w:themeFill="text2" w:themeFillTint="99"/>
          </w:tcPr>
          <w:p w14:paraId="263EFF2F" w14:textId="77777777" w:rsidR="00C40406" w:rsidRPr="00C40406" w:rsidRDefault="00C40406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685 h</w:t>
            </w:r>
          </w:p>
        </w:tc>
      </w:tr>
      <w:tr w:rsidR="00B215FE" w14:paraId="4C4FBB20" w14:textId="77777777">
        <w:trPr>
          <w:jc w:val="center"/>
        </w:trPr>
        <w:tc>
          <w:tcPr>
            <w:tcW w:w="1728" w:type="dxa"/>
            <w:shd w:val="clear" w:color="auto" w:fill="F2F4F7"/>
          </w:tcPr>
          <w:p w14:paraId="2E9C3D75" w14:textId="77777777" w:rsidR="00B215FE" w:rsidRDefault="00000000">
            <w:r>
              <w:rPr>
                <w:sz w:val="19"/>
              </w:rPr>
              <w:t>4</w:t>
            </w:r>
          </w:p>
        </w:tc>
        <w:tc>
          <w:tcPr>
            <w:tcW w:w="1728" w:type="dxa"/>
            <w:shd w:val="clear" w:color="auto" w:fill="F2F4F7"/>
          </w:tcPr>
          <w:p w14:paraId="3AEE8EF1" w14:textId="77777777" w:rsidR="00B215FE" w:rsidRDefault="00000000">
            <w:r>
              <w:rPr>
                <w:sz w:val="19"/>
              </w:rPr>
              <w:t>Product page</w:t>
            </w:r>
          </w:p>
        </w:tc>
        <w:tc>
          <w:tcPr>
            <w:tcW w:w="1728" w:type="dxa"/>
            <w:shd w:val="clear" w:color="auto" w:fill="F2F4F7"/>
          </w:tcPr>
          <w:p w14:paraId="6CEE7A6E" w14:textId="77777777" w:rsidR="00B215FE" w:rsidRDefault="00000000">
            <w:r>
              <w:rPr>
                <w:sz w:val="19"/>
              </w:rPr>
              <w:t>Code, size, style, wood type and one picture</w:t>
            </w:r>
          </w:p>
        </w:tc>
        <w:tc>
          <w:tcPr>
            <w:tcW w:w="1728" w:type="dxa"/>
            <w:shd w:val="clear" w:color="auto" w:fill="F2F4F7"/>
          </w:tcPr>
          <w:p w14:paraId="13DBC7B9" w14:textId="77777777" w:rsidR="00B215FE" w:rsidRDefault="00000000">
            <w:r>
              <w:rPr>
                <w:sz w:val="19"/>
              </w:rPr>
              <w:t>Same as Option 1</w:t>
            </w:r>
          </w:p>
        </w:tc>
        <w:tc>
          <w:tcPr>
            <w:tcW w:w="1728" w:type="dxa"/>
            <w:shd w:val="clear" w:color="auto" w:fill="F2F4F7"/>
          </w:tcPr>
          <w:p w14:paraId="7189BE20" w14:textId="77777777" w:rsidR="00B215FE" w:rsidRDefault="00000000">
            <w:r>
              <w:rPr>
                <w:sz w:val="19"/>
              </w:rPr>
              <w:t>Everything in Option 1, plus description, profile drawing visitors can zoom into, finish colours, available lengths, more pictures and downloadable product sheets</w:t>
            </w:r>
          </w:p>
        </w:tc>
      </w:tr>
      <w:tr w:rsidR="00B215FE" w14:paraId="3FAF5726" w14:textId="77777777">
        <w:trPr>
          <w:jc w:val="center"/>
        </w:trPr>
        <w:tc>
          <w:tcPr>
            <w:tcW w:w="1728" w:type="dxa"/>
          </w:tcPr>
          <w:p w14:paraId="29CA8AE0" w14:textId="77777777" w:rsidR="00B215FE" w:rsidRDefault="00000000">
            <w:r>
              <w:rPr>
                <w:sz w:val="19"/>
              </w:rPr>
              <w:t>5</w:t>
            </w:r>
          </w:p>
        </w:tc>
        <w:tc>
          <w:tcPr>
            <w:tcW w:w="1728" w:type="dxa"/>
          </w:tcPr>
          <w:p w14:paraId="5A3E7B74" w14:textId="77777777" w:rsidR="00B215FE" w:rsidRDefault="00000000">
            <w:r>
              <w:rPr>
                <w:sz w:val="19"/>
              </w:rPr>
              <w:t>Narrowing down products</w:t>
            </w:r>
          </w:p>
        </w:tc>
        <w:tc>
          <w:tcPr>
            <w:tcW w:w="1728" w:type="dxa"/>
          </w:tcPr>
          <w:p w14:paraId="2A13074E" w14:textId="77777777" w:rsidR="00B215FE" w:rsidRDefault="00000000">
            <w:r>
              <w:rPr>
                <w:sz w:val="19"/>
              </w:rPr>
              <w:t>By style, thickness, width and wood type</w:t>
            </w:r>
          </w:p>
        </w:tc>
        <w:tc>
          <w:tcPr>
            <w:tcW w:w="1728" w:type="dxa"/>
          </w:tcPr>
          <w:p w14:paraId="370BFFF9" w14:textId="77777777" w:rsidR="00B215FE" w:rsidRDefault="00000000">
            <w:r>
              <w:rPr>
                <w:sz w:val="19"/>
              </w:rPr>
              <w:t>Same as Option 1</w:t>
            </w:r>
          </w:p>
        </w:tc>
        <w:tc>
          <w:tcPr>
            <w:tcW w:w="1728" w:type="dxa"/>
          </w:tcPr>
          <w:p w14:paraId="6267B59E" w14:textId="77777777" w:rsidR="00B215FE" w:rsidRDefault="00000000">
            <w:r>
              <w:rPr>
                <w:sz w:val="19"/>
              </w:rPr>
              <w:t>More choices (finish, use, collection, height) and Garrison can change them itself</w:t>
            </w:r>
          </w:p>
        </w:tc>
      </w:tr>
      <w:tr w:rsidR="00B215FE" w14:paraId="1F7504F1" w14:textId="77777777">
        <w:trPr>
          <w:jc w:val="center"/>
        </w:trPr>
        <w:tc>
          <w:tcPr>
            <w:tcW w:w="1728" w:type="dxa"/>
            <w:shd w:val="clear" w:color="auto" w:fill="F2F4F7"/>
          </w:tcPr>
          <w:p w14:paraId="44AF2419" w14:textId="77777777" w:rsidR="00B215FE" w:rsidRDefault="00000000">
            <w:r>
              <w:rPr>
                <w:sz w:val="19"/>
              </w:rPr>
              <w:t>6</w:t>
            </w:r>
          </w:p>
        </w:tc>
        <w:tc>
          <w:tcPr>
            <w:tcW w:w="1728" w:type="dxa"/>
            <w:shd w:val="clear" w:color="auto" w:fill="F2F4F7"/>
          </w:tcPr>
          <w:p w14:paraId="0E089E04" w14:textId="77777777" w:rsidR="00B215FE" w:rsidRDefault="00000000">
            <w:r>
              <w:rPr>
                <w:sz w:val="19"/>
              </w:rPr>
              <w:t>Searching</w:t>
            </w:r>
          </w:p>
        </w:tc>
        <w:tc>
          <w:tcPr>
            <w:tcW w:w="1728" w:type="dxa"/>
            <w:shd w:val="clear" w:color="auto" w:fill="F2F4F7"/>
          </w:tcPr>
          <w:p w14:paraId="7BA2A524" w14:textId="77777777" w:rsidR="00B215FE" w:rsidRDefault="00000000">
            <w:r>
              <w:rPr>
                <w:sz w:val="19"/>
              </w:rPr>
              <w:t>Search by code, type, style or size</w:t>
            </w:r>
          </w:p>
        </w:tc>
        <w:tc>
          <w:tcPr>
            <w:tcW w:w="1728" w:type="dxa"/>
            <w:shd w:val="clear" w:color="auto" w:fill="F2F4F7"/>
          </w:tcPr>
          <w:p w14:paraId="29A63DEE" w14:textId="77777777" w:rsidR="00B215FE" w:rsidRDefault="00000000">
            <w:r>
              <w:rPr>
                <w:sz w:val="19"/>
              </w:rPr>
              <w:t>Same as Option 1</w:t>
            </w:r>
          </w:p>
        </w:tc>
        <w:tc>
          <w:tcPr>
            <w:tcW w:w="1728" w:type="dxa"/>
            <w:shd w:val="clear" w:color="auto" w:fill="F2F4F7"/>
          </w:tcPr>
          <w:p w14:paraId="69A2A3DB" w14:textId="77777777" w:rsidR="00B215FE" w:rsidRDefault="00000000">
            <w:r>
              <w:rPr>
                <w:sz w:val="19"/>
              </w:rPr>
              <w:t>Same, plus suggestions while typing</w:t>
            </w:r>
          </w:p>
        </w:tc>
      </w:tr>
      <w:tr w:rsidR="00B215FE" w14:paraId="418C0B69" w14:textId="77777777">
        <w:trPr>
          <w:jc w:val="center"/>
        </w:trPr>
        <w:tc>
          <w:tcPr>
            <w:tcW w:w="1728" w:type="dxa"/>
          </w:tcPr>
          <w:p w14:paraId="674B591B" w14:textId="77777777" w:rsidR="00B215FE" w:rsidRDefault="00000000">
            <w:r>
              <w:rPr>
                <w:sz w:val="19"/>
              </w:rPr>
              <w:t>7</w:t>
            </w:r>
          </w:p>
        </w:tc>
        <w:tc>
          <w:tcPr>
            <w:tcW w:w="1728" w:type="dxa"/>
          </w:tcPr>
          <w:p w14:paraId="50A64C8E" w14:textId="77777777" w:rsidR="00B215FE" w:rsidRDefault="00000000">
            <w:r>
              <w:rPr>
                <w:sz w:val="19"/>
              </w:rPr>
              <w:t>Related products</w:t>
            </w:r>
          </w:p>
        </w:tc>
        <w:tc>
          <w:tcPr>
            <w:tcW w:w="1728" w:type="dxa"/>
          </w:tcPr>
          <w:p w14:paraId="16D3C512" w14:textId="77777777" w:rsidR="00B215FE" w:rsidRDefault="00000000">
            <w:r>
              <w:rPr>
                <w:sz w:val="19"/>
              </w:rPr>
              <w:t>Shows similar sizes automatically</w:t>
            </w:r>
          </w:p>
        </w:tc>
        <w:tc>
          <w:tcPr>
            <w:tcW w:w="1728" w:type="dxa"/>
          </w:tcPr>
          <w:p w14:paraId="553C0314" w14:textId="77777777" w:rsidR="00B215FE" w:rsidRDefault="00000000">
            <w:r>
              <w:rPr>
                <w:sz w:val="19"/>
              </w:rPr>
              <w:t>Same as Option 1</w:t>
            </w:r>
          </w:p>
        </w:tc>
        <w:tc>
          <w:tcPr>
            <w:tcW w:w="1728" w:type="dxa"/>
          </w:tcPr>
          <w:p w14:paraId="7A4EF14D" w14:textId="77777777" w:rsidR="00B215FE" w:rsidRDefault="00000000">
            <w:r>
              <w:rPr>
                <w:sz w:val="19"/>
              </w:rPr>
              <w:t>Garrison chooses matching products (for example the casing that goes with a crown)</w:t>
            </w:r>
          </w:p>
        </w:tc>
      </w:tr>
      <w:tr w:rsidR="00B215FE" w14:paraId="4FFD0364" w14:textId="77777777">
        <w:trPr>
          <w:jc w:val="center"/>
        </w:trPr>
        <w:tc>
          <w:tcPr>
            <w:tcW w:w="1728" w:type="dxa"/>
            <w:shd w:val="clear" w:color="auto" w:fill="F2F4F7"/>
          </w:tcPr>
          <w:p w14:paraId="349E9F53" w14:textId="77777777" w:rsidR="00B215FE" w:rsidRDefault="00000000">
            <w:r>
              <w:rPr>
                <w:sz w:val="19"/>
              </w:rPr>
              <w:t>8</w:t>
            </w:r>
          </w:p>
        </w:tc>
        <w:tc>
          <w:tcPr>
            <w:tcW w:w="1728" w:type="dxa"/>
            <w:shd w:val="clear" w:color="auto" w:fill="F2F4F7"/>
          </w:tcPr>
          <w:p w14:paraId="4453075F" w14:textId="77777777" w:rsidR="00B215FE" w:rsidRDefault="00000000">
            <w:r>
              <w:rPr>
                <w:sz w:val="19"/>
              </w:rPr>
              <w:t>Trim combinations (several mouldings shown together)</w:t>
            </w:r>
          </w:p>
        </w:tc>
        <w:tc>
          <w:tcPr>
            <w:tcW w:w="1728" w:type="dxa"/>
            <w:shd w:val="clear" w:color="auto" w:fill="F2F4F7"/>
          </w:tcPr>
          <w:p w14:paraId="404EA7A5" w14:textId="77777777" w:rsidR="00B215FE" w:rsidRDefault="00000000">
            <w:r>
              <w:rPr>
                <w:sz w:val="19"/>
              </w:rPr>
              <w:t>No</w:t>
            </w:r>
          </w:p>
        </w:tc>
        <w:tc>
          <w:tcPr>
            <w:tcW w:w="1728" w:type="dxa"/>
            <w:shd w:val="clear" w:color="auto" w:fill="F2F4F7"/>
          </w:tcPr>
          <w:p w14:paraId="24824081" w14:textId="77777777" w:rsidR="00B215FE" w:rsidRDefault="00000000">
            <w:r>
              <w:rPr>
                <w:sz w:val="19"/>
              </w:rPr>
              <w:t>No</w:t>
            </w:r>
          </w:p>
        </w:tc>
        <w:tc>
          <w:tcPr>
            <w:tcW w:w="1728" w:type="dxa"/>
            <w:shd w:val="clear" w:color="auto" w:fill="F2F4F7"/>
          </w:tcPr>
          <w:p w14:paraId="33F16D5B" w14:textId="77777777" w:rsidR="00B215FE" w:rsidRDefault="00000000">
            <w:r>
              <w:rPr>
                <w:sz w:val="19"/>
              </w:rPr>
              <w:t>Included, with each part linked to its own product</w:t>
            </w:r>
          </w:p>
        </w:tc>
      </w:tr>
      <w:tr w:rsidR="00B215FE" w14:paraId="73140F72" w14:textId="77777777">
        <w:trPr>
          <w:jc w:val="center"/>
        </w:trPr>
        <w:tc>
          <w:tcPr>
            <w:tcW w:w="1728" w:type="dxa"/>
          </w:tcPr>
          <w:p w14:paraId="3877EA2C" w14:textId="77777777" w:rsidR="00B215FE" w:rsidRDefault="00000000">
            <w:r>
              <w:rPr>
                <w:sz w:val="19"/>
              </w:rPr>
              <w:t>9</w:t>
            </w:r>
          </w:p>
        </w:tc>
        <w:tc>
          <w:tcPr>
            <w:tcW w:w="1728" w:type="dxa"/>
          </w:tcPr>
          <w:p w14:paraId="6B5F6177" w14:textId="77777777" w:rsidR="00B215FE" w:rsidRDefault="00000000">
            <w:r>
              <w:rPr>
                <w:sz w:val="19"/>
              </w:rPr>
              <w:t>Product groups chosen by Garrison</w:t>
            </w:r>
          </w:p>
        </w:tc>
        <w:tc>
          <w:tcPr>
            <w:tcW w:w="1728" w:type="dxa"/>
          </w:tcPr>
          <w:p w14:paraId="452AF702" w14:textId="77777777" w:rsidR="00B215FE" w:rsidRDefault="00000000">
            <w:r>
              <w:rPr>
                <w:sz w:val="19"/>
              </w:rPr>
              <w:t>No</w:t>
            </w:r>
          </w:p>
        </w:tc>
        <w:tc>
          <w:tcPr>
            <w:tcW w:w="1728" w:type="dxa"/>
          </w:tcPr>
          <w:p w14:paraId="1C52ED68" w14:textId="77777777" w:rsidR="00B215FE" w:rsidRDefault="00000000">
            <w:r>
              <w:rPr>
                <w:sz w:val="19"/>
              </w:rPr>
              <w:t>No</w:t>
            </w:r>
          </w:p>
        </w:tc>
        <w:tc>
          <w:tcPr>
            <w:tcW w:w="1728" w:type="dxa"/>
          </w:tcPr>
          <w:p w14:paraId="346A74EA" w14:textId="77777777" w:rsidR="00B215FE" w:rsidRDefault="00000000">
            <w:r>
              <w:rPr>
                <w:sz w:val="19"/>
              </w:rPr>
              <w:t>Yes. Garrison can make its own groups of products and show each group as a page, for example 'Best sellers', 'Colonial look' (a crown, casing and baseboard that go together) or 'In stock in Cayman'</w:t>
            </w:r>
          </w:p>
        </w:tc>
      </w:tr>
      <w:tr w:rsidR="00C40406" w14:paraId="303BCCAD" w14:textId="77777777" w:rsidTr="00C40406">
        <w:trPr>
          <w:jc w:val="center"/>
        </w:trPr>
        <w:tc>
          <w:tcPr>
            <w:tcW w:w="3456" w:type="dxa"/>
            <w:gridSpan w:val="2"/>
            <w:shd w:val="clear" w:color="auto" w:fill="548DD4" w:themeFill="text2" w:themeFillTint="99"/>
          </w:tcPr>
          <w:p w14:paraId="42A4B961" w14:textId="77777777" w:rsidR="00C40406" w:rsidRDefault="00C40406">
            <w:r>
              <w:rPr>
                <w:b/>
                <w:sz w:val="19"/>
              </w:rPr>
              <w:lastRenderedPageBreak/>
              <w:t>Products and pictures</w:t>
            </w:r>
          </w:p>
        </w:tc>
        <w:tc>
          <w:tcPr>
            <w:tcW w:w="1728" w:type="dxa"/>
            <w:shd w:val="clear" w:color="auto" w:fill="548DD4" w:themeFill="text2" w:themeFillTint="99"/>
          </w:tcPr>
          <w:p w14:paraId="44688F76" w14:textId="77777777" w:rsidR="00C40406" w:rsidRDefault="00C40406">
            <w:r>
              <w:rPr>
                <w:b/>
                <w:sz w:val="19"/>
              </w:rPr>
              <w:t>233 h</w:t>
            </w:r>
          </w:p>
        </w:tc>
        <w:tc>
          <w:tcPr>
            <w:tcW w:w="1728" w:type="dxa"/>
            <w:shd w:val="clear" w:color="auto" w:fill="548DD4" w:themeFill="text2" w:themeFillTint="99"/>
          </w:tcPr>
          <w:p w14:paraId="7A5477CF" w14:textId="77777777" w:rsidR="00C40406" w:rsidRDefault="00C40406">
            <w:r>
              <w:rPr>
                <w:b/>
                <w:sz w:val="19"/>
              </w:rPr>
              <w:t>547 h</w:t>
            </w:r>
          </w:p>
        </w:tc>
        <w:tc>
          <w:tcPr>
            <w:tcW w:w="1728" w:type="dxa"/>
            <w:shd w:val="clear" w:color="auto" w:fill="548DD4" w:themeFill="text2" w:themeFillTint="99"/>
          </w:tcPr>
          <w:p w14:paraId="15852727" w14:textId="77777777" w:rsidR="00C40406" w:rsidRDefault="00C40406">
            <w:r>
              <w:rPr>
                <w:b/>
                <w:sz w:val="19"/>
              </w:rPr>
              <w:t>219 h</w:t>
            </w:r>
          </w:p>
        </w:tc>
      </w:tr>
      <w:tr w:rsidR="00B215FE" w14:paraId="75FA2ECD" w14:textId="77777777">
        <w:trPr>
          <w:jc w:val="center"/>
        </w:trPr>
        <w:tc>
          <w:tcPr>
            <w:tcW w:w="1728" w:type="dxa"/>
          </w:tcPr>
          <w:p w14:paraId="0127C398" w14:textId="77777777" w:rsidR="00B215FE" w:rsidRDefault="00000000">
            <w:r>
              <w:rPr>
                <w:sz w:val="19"/>
              </w:rPr>
              <w:t>10</w:t>
            </w:r>
          </w:p>
        </w:tc>
        <w:tc>
          <w:tcPr>
            <w:tcW w:w="1728" w:type="dxa"/>
          </w:tcPr>
          <w:p w14:paraId="6D876147" w14:textId="77777777" w:rsidR="00B215FE" w:rsidRDefault="00000000">
            <w:r>
              <w:rPr>
                <w:sz w:val="19"/>
              </w:rPr>
              <w:t>Setting up the products at the start</w:t>
            </w:r>
          </w:p>
        </w:tc>
        <w:tc>
          <w:tcPr>
            <w:tcW w:w="1728" w:type="dxa"/>
          </w:tcPr>
          <w:p w14:paraId="7DABD06F" w14:textId="77777777" w:rsidR="00B215FE" w:rsidRDefault="00000000">
            <w:r>
              <w:rPr>
                <w:sz w:val="19"/>
              </w:rPr>
              <w:t>We copy them across once; Garrison approves the list in a spreadsheet</w:t>
            </w:r>
          </w:p>
        </w:tc>
        <w:tc>
          <w:tcPr>
            <w:tcW w:w="1728" w:type="dxa"/>
          </w:tcPr>
          <w:p w14:paraId="4368306E" w14:textId="77777777" w:rsidR="00B215FE" w:rsidRDefault="00000000">
            <w:r>
              <w:rPr>
                <w:sz w:val="19"/>
              </w:rPr>
              <w:t>Same as Option 1</w:t>
            </w:r>
          </w:p>
        </w:tc>
        <w:tc>
          <w:tcPr>
            <w:tcW w:w="1728" w:type="dxa"/>
          </w:tcPr>
          <w:p w14:paraId="0F16BA6A" w14:textId="77777777" w:rsidR="00B215FE" w:rsidRDefault="00000000">
            <w:r>
              <w:rPr>
                <w:sz w:val="19"/>
              </w:rPr>
              <w:t>Garrison can upload products from a spreadsheet itself, now and later</w:t>
            </w:r>
          </w:p>
        </w:tc>
      </w:tr>
      <w:tr w:rsidR="00B215FE" w14:paraId="4EAAD547" w14:textId="77777777">
        <w:trPr>
          <w:jc w:val="center"/>
        </w:trPr>
        <w:tc>
          <w:tcPr>
            <w:tcW w:w="1728" w:type="dxa"/>
            <w:shd w:val="clear" w:color="auto" w:fill="F2F4F7"/>
          </w:tcPr>
          <w:p w14:paraId="19E25474" w14:textId="77777777" w:rsidR="00B215FE" w:rsidRDefault="00000000">
            <w:r>
              <w:rPr>
                <w:sz w:val="19"/>
              </w:rPr>
              <w:t>11</w:t>
            </w:r>
          </w:p>
        </w:tc>
        <w:tc>
          <w:tcPr>
            <w:tcW w:w="1728" w:type="dxa"/>
            <w:shd w:val="clear" w:color="auto" w:fill="F2F4F7"/>
          </w:tcPr>
          <w:p w14:paraId="1ACEA1DC" w14:textId="77777777" w:rsidR="00B215FE" w:rsidRDefault="00000000">
            <w:r>
              <w:rPr>
                <w:sz w:val="19"/>
              </w:rPr>
              <w:t>Product pictures</w:t>
            </w:r>
          </w:p>
        </w:tc>
        <w:tc>
          <w:tcPr>
            <w:tcW w:w="1728" w:type="dxa"/>
            <w:shd w:val="clear" w:color="auto" w:fill="F2F4F7"/>
          </w:tcPr>
          <w:p w14:paraId="042445D9" w14:textId="77777777" w:rsidR="00B215FE" w:rsidRDefault="00000000">
            <w:r>
              <w:rPr>
                <w:sz w:val="19"/>
              </w:rPr>
              <w:t>Brenlo's pictures (Brenlo's permission needed)</w:t>
            </w:r>
          </w:p>
        </w:tc>
        <w:tc>
          <w:tcPr>
            <w:tcW w:w="1728" w:type="dxa"/>
            <w:shd w:val="clear" w:color="auto" w:fill="F2F4F7"/>
          </w:tcPr>
          <w:p w14:paraId="7E984FE6" w14:textId="77777777" w:rsidR="00B215FE" w:rsidRDefault="00000000">
            <w:r>
              <w:rPr>
                <w:sz w:val="19"/>
              </w:rPr>
              <w:t>New pictures created with AI. Each of the 350 products is drawn to its exact shape, given a realistic finish with AI and checked by hand, so the pictures are accurate. Also includes room and banner pictures for the website</w:t>
            </w:r>
          </w:p>
        </w:tc>
        <w:tc>
          <w:tcPr>
            <w:tcW w:w="1728" w:type="dxa"/>
            <w:shd w:val="clear" w:color="auto" w:fill="F2F4F7"/>
          </w:tcPr>
          <w:p w14:paraId="343E21FE" w14:textId="77777777" w:rsidR="00B215FE" w:rsidRDefault="00000000">
            <w:r>
              <w:rPr>
                <w:sz w:val="19"/>
              </w:rPr>
              <w:t>Brenlo's or Garrison's own pictures, several per product, uploaded by Garrison</w:t>
            </w:r>
          </w:p>
        </w:tc>
      </w:tr>
      <w:tr w:rsidR="00B215FE" w14:paraId="77118550" w14:textId="77777777">
        <w:trPr>
          <w:jc w:val="center"/>
        </w:trPr>
        <w:tc>
          <w:tcPr>
            <w:tcW w:w="1728" w:type="dxa"/>
          </w:tcPr>
          <w:p w14:paraId="0AC4F3FD" w14:textId="77777777" w:rsidR="00B215FE" w:rsidRDefault="00000000">
            <w:r>
              <w:rPr>
                <w:sz w:val="19"/>
              </w:rPr>
              <w:t>12</w:t>
            </w:r>
          </w:p>
        </w:tc>
        <w:tc>
          <w:tcPr>
            <w:tcW w:w="1728" w:type="dxa"/>
          </w:tcPr>
          <w:p w14:paraId="40D0F9AA" w14:textId="77777777" w:rsidR="00B215FE" w:rsidRDefault="00000000">
            <w:r>
              <w:rPr>
                <w:sz w:val="19"/>
              </w:rPr>
              <w:t>Product sheets and installation guides (PDF)</w:t>
            </w:r>
          </w:p>
        </w:tc>
        <w:tc>
          <w:tcPr>
            <w:tcW w:w="1728" w:type="dxa"/>
          </w:tcPr>
          <w:p w14:paraId="2C06D6E9" w14:textId="77777777" w:rsidR="00B215FE" w:rsidRDefault="00000000">
            <w:r>
              <w:rPr>
                <w:sz w:val="19"/>
              </w:rPr>
              <w:t>No</w:t>
            </w:r>
          </w:p>
        </w:tc>
        <w:tc>
          <w:tcPr>
            <w:tcW w:w="1728" w:type="dxa"/>
          </w:tcPr>
          <w:p w14:paraId="1D6F6E8E" w14:textId="77777777" w:rsidR="00B215FE" w:rsidRDefault="00000000">
            <w:r>
              <w:rPr>
                <w:sz w:val="19"/>
              </w:rPr>
              <w:t>No</w:t>
            </w:r>
          </w:p>
        </w:tc>
        <w:tc>
          <w:tcPr>
            <w:tcW w:w="1728" w:type="dxa"/>
          </w:tcPr>
          <w:p w14:paraId="56F1031E" w14:textId="77777777" w:rsidR="00B215FE" w:rsidRDefault="00000000">
            <w:r>
              <w:rPr>
                <w:sz w:val="19"/>
              </w:rPr>
              <w:t>Yes</w:t>
            </w:r>
          </w:p>
        </w:tc>
      </w:tr>
      <w:tr w:rsidR="00B215FE" w14:paraId="1B25FE64" w14:textId="77777777">
        <w:trPr>
          <w:jc w:val="center"/>
        </w:trPr>
        <w:tc>
          <w:tcPr>
            <w:tcW w:w="1728" w:type="dxa"/>
            <w:shd w:val="clear" w:color="auto" w:fill="F2F4F7"/>
          </w:tcPr>
          <w:p w14:paraId="76345215" w14:textId="77777777" w:rsidR="00B215FE" w:rsidRDefault="00000000">
            <w:r>
              <w:rPr>
                <w:sz w:val="19"/>
              </w:rPr>
              <w:t>13</w:t>
            </w:r>
          </w:p>
        </w:tc>
        <w:tc>
          <w:tcPr>
            <w:tcW w:w="1728" w:type="dxa"/>
            <w:shd w:val="clear" w:color="auto" w:fill="F2F4F7"/>
          </w:tcPr>
          <w:p w14:paraId="503DF1C7" w14:textId="77777777" w:rsidR="00B215FE" w:rsidRDefault="00000000">
            <w:r>
              <w:rPr>
                <w:sz w:val="19"/>
              </w:rPr>
              <w:t>Adding a new type of product (for example doors)</w:t>
            </w:r>
          </w:p>
        </w:tc>
        <w:tc>
          <w:tcPr>
            <w:tcW w:w="1728" w:type="dxa"/>
            <w:shd w:val="clear" w:color="auto" w:fill="F2F4F7"/>
          </w:tcPr>
          <w:p w14:paraId="73714CC3" w14:textId="77777777" w:rsidR="00B215FE" w:rsidRDefault="00000000">
            <w:r>
              <w:rPr>
                <w:sz w:val="19"/>
              </w:rPr>
              <w:t>New development work needed</w:t>
            </w:r>
          </w:p>
        </w:tc>
        <w:tc>
          <w:tcPr>
            <w:tcW w:w="1728" w:type="dxa"/>
            <w:shd w:val="clear" w:color="auto" w:fill="F2F4F7"/>
          </w:tcPr>
          <w:p w14:paraId="5C9ABD23" w14:textId="77777777" w:rsidR="00B215FE" w:rsidRDefault="00000000">
            <w:r>
              <w:rPr>
                <w:sz w:val="19"/>
              </w:rPr>
              <w:t>New development work needed</w:t>
            </w:r>
          </w:p>
        </w:tc>
        <w:tc>
          <w:tcPr>
            <w:tcW w:w="1728" w:type="dxa"/>
            <w:shd w:val="clear" w:color="auto" w:fill="F2F4F7"/>
          </w:tcPr>
          <w:p w14:paraId="3756E1EC" w14:textId="77777777" w:rsidR="00B215FE" w:rsidRDefault="00000000">
            <w:r>
              <w:rPr>
                <w:sz w:val="19"/>
              </w:rPr>
              <w:t>Garrison sets it up itself, no development needed</w:t>
            </w:r>
          </w:p>
        </w:tc>
      </w:tr>
      <w:tr w:rsidR="00B215FE" w14:paraId="478318BA" w14:textId="77777777">
        <w:trPr>
          <w:jc w:val="center"/>
        </w:trPr>
        <w:tc>
          <w:tcPr>
            <w:tcW w:w="1728" w:type="dxa"/>
          </w:tcPr>
          <w:p w14:paraId="1B9D0C23" w14:textId="77777777" w:rsidR="00B215FE" w:rsidRDefault="00B215FE"/>
        </w:tc>
        <w:tc>
          <w:tcPr>
            <w:tcW w:w="1728" w:type="dxa"/>
          </w:tcPr>
          <w:p w14:paraId="72E74AF7" w14:textId="77777777" w:rsidR="00B215FE" w:rsidRDefault="00000000">
            <w:r>
              <w:rPr>
                <w:b/>
                <w:sz w:val="19"/>
              </w:rPr>
              <w:t>Managing the catalogue (behind the scenes)</w:t>
            </w:r>
          </w:p>
        </w:tc>
        <w:tc>
          <w:tcPr>
            <w:tcW w:w="1728" w:type="dxa"/>
          </w:tcPr>
          <w:p w14:paraId="2E33E509" w14:textId="77777777" w:rsidR="00B215FE" w:rsidRDefault="00000000">
            <w:r>
              <w:rPr>
                <w:b/>
                <w:sz w:val="19"/>
              </w:rPr>
              <w:t>—</w:t>
            </w:r>
          </w:p>
        </w:tc>
        <w:tc>
          <w:tcPr>
            <w:tcW w:w="1728" w:type="dxa"/>
          </w:tcPr>
          <w:p w14:paraId="17E65520" w14:textId="77777777" w:rsidR="00B215FE" w:rsidRDefault="00000000">
            <w:r>
              <w:rPr>
                <w:b/>
                <w:sz w:val="19"/>
              </w:rPr>
              <w:t>—</w:t>
            </w:r>
          </w:p>
        </w:tc>
        <w:tc>
          <w:tcPr>
            <w:tcW w:w="1728" w:type="dxa"/>
          </w:tcPr>
          <w:p w14:paraId="7A5C71B5" w14:textId="77777777" w:rsidR="00B215FE" w:rsidRDefault="00000000">
            <w:r>
              <w:rPr>
                <w:b/>
                <w:sz w:val="19"/>
              </w:rPr>
              <w:t>1,950 h</w:t>
            </w:r>
          </w:p>
        </w:tc>
      </w:tr>
      <w:tr w:rsidR="00B215FE" w14:paraId="4BF61560" w14:textId="77777777">
        <w:trPr>
          <w:jc w:val="center"/>
        </w:trPr>
        <w:tc>
          <w:tcPr>
            <w:tcW w:w="1728" w:type="dxa"/>
            <w:shd w:val="clear" w:color="auto" w:fill="F2F4F7"/>
          </w:tcPr>
          <w:p w14:paraId="0B5867AC" w14:textId="77777777" w:rsidR="00B215FE" w:rsidRDefault="00000000">
            <w:r>
              <w:rPr>
                <w:sz w:val="19"/>
              </w:rPr>
              <w:t>14</w:t>
            </w:r>
          </w:p>
        </w:tc>
        <w:tc>
          <w:tcPr>
            <w:tcW w:w="1728" w:type="dxa"/>
            <w:shd w:val="clear" w:color="auto" w:fill="F2F4F7"/>
          </w:tcPr>
          <w:p w14:paraId="598DEBA1" w14:textId="77777777" w:rsidR="00B215FE" w:rsidRDefault="00000000">
            <w:r>
              <w:rPr>
                <w:sz w:val="19"/>
              </w:rPr>
              <w:t>Who makes changes after go-live</w:t>
            </w:r>
          </w:p>
        </w:tc>
        <w:tc>
          <w:tcPr>
            <w:tcW w:w="1728" w:type="dxa"/>
            <w:shd w:val="clear" w:color="auto" w:fill="F2F4F7"/>
          </w:tcPr>
          <w:p w14:paraId="34955788" w14:textId="77777777" w:rsidR="00B215FE" w:rsidRDefault="00000000">
            <w:r>
              <w:rPr>
                <w:sz w:val="19"/>
              </w:rPr>
              <w:t>Our developer, when Garrison asks</w:t>
            </w:r>
          </w:p>
        </w:tc>
        <w:tc>
          <w:tcPr>
            <w:tcW w:w="1728" w:type="dxa"/>
            <w:shd w:val="clear" w:color="auto" w:fill="F2F4F7"/>
          </w:tcPr>
          <w:p w14:paraId="604BC04A" w14:textId="77777777" w:rsidR="00B215FE" w:rsidRDefault="00000000">
            <w:r>
              <w:rPr>
                <w:sz w:val="19"/>
              </w:rPr>
              <w:t>Our developer, when Garrison asks</w:t>
            </w:r>
          </w:p>
        </w:tc>
        <w:tc>
          <w:tcPr>
            <w:tcW w:w="1728" w:type="dxa"/>
            <w:shd w:val="clear" w:color="auto" w:fill="F2F4F7"/>
          </w:tcPr>
          <w:p w14:paraId="551CC673" w14:textId="77777777" w:rsidR="00B215FE" w:rsidRDefault="00000000">
            <w:r>
              <w:rPr>
                <w:sz w:val="19"/>
              </w:rPr>
              <w:t>Garrison's own staff, any time</w:t>
            </w:r>
          </w:p>
        </w:tc>
      </w:tr>
      <w:tr w:rsidR="00B215FE" w14:paraId="235EF10C" w14:textId="77777777">
        <w:trPr>
          <w:jc w:val="center"/>
        </w:trPr>
        <w:tc>
          <w:tcPr>
            <w:tcW w:w="1728" w:type="dxa"/>
          </w:tcPr>
          <w:p w14:paraId="3A9ED76C" w14:textId="77777777" w:rsidR="00B215FE" w:rsidRDefault="00000000">
            <w:r>
              <w:rPr>
                <w:sz w:val="19"/>
              </w:rPr>
              <w:t>15</w:t>
            </w:r>
          </w:p>
        </w:tc>
        <w:tc>
          <w:tcPr>
            <w:tcW w:w="1728" w:type="dxa"/>
          </w:tcPr>
          <w:p w14:paraId="7ABB1203" w14:textId="77777777" w:rsidR="00B215FE" w:rsidRDefault="00000000">
            <w:r>
              <w:rPr>
                <w:sz w:val="19"/>
              </w:rPr>
              <w:t>Staff logins</w:t>
            </w:r>
          </w:p>
        </w:tc>
        <w:tc>
          <w:tcPr>
            <w:tcW w:w="1728" w:type="dxa"/>
          </w:tcPr>
          <w:p w14:paraId="75AEFDBD" w14:textId="77777777" w:rsidR="00B215FE" w:rsidRDefault="00000000">
            <w:r>
              <w:rPr>
                <w:sz w:val="19"/>
              </w:rPr>
              <w:t>None</w:t>
            </w:r>
          </w:p>
        </w:tc>
        <w:tc>
          <w:tcPr>
            <w:tcW w:w="1728" w:type="dxa"/>
          </w:tcPr>
          <w:p w14:paraId="55493737" w14:textId="77777777" w:rsidR="00B215FE" w:rsidRDefault="00000000">
            <w:r>
              <w:rPr>
                <w:sz w:val="19"/>
              </w:rPr>
              <w:t>None</w:t>
            </w:r>
          </w:p>
        </w:tc>
        <w:tc>
          <w:tcPr>
            <w:tcW w:w="1728" w:type="dxa"/>
          </w:tcPr>
          <w:p w14:paraId="74D8270C" w14:textId="77777777" w:rsidR="00B215FE" w:rsidRDefault="00000000">
            <w:r>
              <w:rPr>
                <w:sz w:val="19"/>
              </w:rPr>
              <w:t>Yes, with different access levels (for example: can edit, can approve)</w:t>
            </w:r>
          </w:p>
        </w:tc>
      </w:tr>
      <w:tr w:rsidR="00B215FE" w14:paraId="5300E7DF" w14:textId="77777777">
        <w:trPr>
          <w:jc w:val="center"/>
        </w:trPr>
        <w:tc>
          <w:tcPr>
            <w:tcW w:w="1728" w:type="dxa"/>
            <w:shd w:val="clear" w:color="auto" w:fill="F2F4F7"/>
          </w:tcPr>
          <w:p w14:paraId="0C520C3D" w14:textId="77777777" w:rsidR="00B215FE" w:rsidRDefault="00000000">
            <w:r>
              <w:rPr>
                <w:sz w:val="19"/>
              </w:rPr>
              <w:t>16</w:t>
            </w:r>
          </w:p>
        </w:tc>
        <w:tc>
          <w:tcPr>
            <w:tcW w:w="1728" w:type="dxa"/>
            <w:shd w:val="clear" w:color="auto" w:fill="F2F4F7"/>
          </w:tcPr>
          <w:p w14:paraId="42AC4073" w14:textId="77777777" w:rsidR="00B215FE" w:rsidRDefault="00000000">
            <w:r>
              <w:rPr>
                <w:sz w:val="19"/>
              </w:rPr>
              <w:t>Checking before a product goes live</w:t>
            </w:r>
          </w:p>
        </w:tc>
        <w:tc>
          <w:tcPr>
            <w:tcW w:w="1728" w:type="dxa"/>
            <w:shd w:val="clear" w:color="auto" w:fill="F2F4F7"/>
          </w:tcPr>
          <w:p w14:paraId="65314FC5" w14:textId="77777777" w:rsidR="00B215FE" w:rsidRDefault="00000000">
            <w:r>
              <w:rPr>
                <w:sz w:val="19"/>
              </w:rPr>
              <w:t>Garrison checks the spreadsheet once</w:t>
            </w:r>
          </w:p>
        </w:tc>
        <w:tc>
          <w:tcPr>
            <w:tcW w:w="1728" w:type="dxa"/>
            <w:shd w:val="clear" w:color="auto" w:fill="F2F4F7"/>
          </w:tcPr>
          <w:p w14:paraId="2FCE2A29" w14:textId="77777777" w:rsidR="00B215FE" w:rsidRDefault="00000000">
            <w:r>
              <w:rPr>
                <w:sz w:val="19"/>
              </w:rPr>
              <w:t>Garrison checks the spreadsheet once</w:t>
            </w:r>
          </w:p>
        </w:tc>
        <w:tc>
          <w:tcPr>
            <w:tcW w:w="1728" w:type="dxa"/>
            <w:shd w:val="clear" w:color="auto" w:fill="F2F4F7"/>
          </w:tcPr>
          <w:p w14:paraId="13342876" w14:textId="77777777" w:rsidR="00B215FE" w:rsidRDefault="00000000">
            <w:r>
              <w:rPr>
                <w:sz w:val="19"/>
              </w:rPr>
              <w:t>A manager can check and approve changes before they go live</w:t>
            </w:r>
          </w:p>
        </w:tc>
      </w:tr>
      <w:tr w:rsidR="00B215FE" w14:paraId="075CA5BF" w14:textId="77777777">
        <w:trPr>
          <w:jc w:val="center"/>
        </w:trPr>
        <w:tc>
          <w:tcPr>
            <w:tcW w:w="1728" w:type="dxa"/>
          </w:tcPr>
          <w:p w14:paraId="64CC27E8" w14:textId="77777777" w:rsidR="00B215FE" w:rsidRDefault="00000000">
            <w:r>
              <w:rPr>
                <w:sz w:val="19"/>
              </w:rPr>
              <w:t>17</w:t>
            </w:r>
          </w:p>
        </w:tc>
        <w:tc>
          <w:tcPr>
            <w:tcW w:w="1728" w:type="dxa"/>
          </w:tcPr>
          <w:p w14:paraId="0723DD94" w14:textId="77777777" w:rsidR="00B215FE" w:rsidRDefault="00000000">
            <w:r>
              <w:rPr>
                <w:sz w:val="19"/>
              </w:rPr>
              <w:t>Showing or hiding a product</w:t>
            </w:r>
          </w:p>
        </w:tc>
        <w:tc>
          <w:tcPr>
            <w:tcW w:w="1728" w:type="dxa"/>
          </w:tcPr>
          <w:p w14:paraId="05F838A2" w14:textId="77777777" w:rsidR="00B215FE" w:rsidRDefault="00000000">
            <w:r>
              <w:rPr>
                <w:sz w:val="19"/>
              </w:rPr>
              <w:t>Our developer does it</w:t>
            </w:r>
          </w:p>
        </w:tc>
        <w:tc>
          <w:tcPr>
            <w:tcW w:w="1728" w:type="dxa"/>
          </w:tcPr>
          <w:p w14:paraId="1EA1455E" w14:textId="77777777" w:rsidR="00B215FE" w:rsidRDefault="00000000">
            <w:r>
              <w:rPr>
                <w:sz w:val="19"/>
              </w:rPr>
              <w:t>Our developer does it</w:t>
            </w:r>
          </w:p>
        </w:tc>
        <w:tc>
          <w:tcPr>
            <w:tcW w:w="1728" w:type="dxa"/>
          </w:tcPr>
          <w:p w14:paraId="2BEEE890" w14:textId="77777777" w:rsidR="00B215FE" w:rsidRDefault="00000000">
            <w:r>
              <w:rPr>
                <w:sz w:val="19"/>
              </w:rPr>
              <w:t>Garrison does it with one click</w:t>
            </w:r>
          </w:p>
        </w:tc>
      </w:tr>
      <w:tr w:rsidR="00B215FE" w14:paraId="2363203B" w14:textId="77777777">
        <w:trPr>
          <w:jc w:val="center"/>
        </w:trPr>
        <w:tc>
          <w:tcPr>
            <w:tcW w:w="1728" w:type="dxa"/>
            <w:shd w:val="clear" w:color="auto" w:fill="F2F4F7"/>
          </w:tcPr>
          <w:p w14:paraId="084F442A" w14:textId="77777777" w:rsidR="00B215FE" w:rsidRDefault="00000000">
            <w:r>
              <w:rPr>
                <w:sz w:val="19"/>
              </w:rPr>
              <w:t>18</w:t>
            </w:r>
          </w:p>
        </w:tc>
        <w:tc>
          <w:tcPr>
            <w:tcW w:w="1728" w:type="dxa"/>
            <w:shd w:val="clear" w:color="auto" w:fill="F2F4F7"/>
          </w:tcPr>
          <w:p w14:paraId="63F6C670" w14:textId="77777777" w:rsidR="00B215FE" w:rsidRDefault="00000000">
            <w:r>
              <w:rPr>
                <w:sz w:val="19"/>
              </w:rPr>
              <w:t>Record of who changed what</w:t>
            </w:r>
          </w:p>
        </w:tc>
        <w:tc>
          <w:tcPr>
            <w:tcW w:w="1728" w:type="dxa"/>
            <w:shd w:val="clear" w:color="auto" w:fill="F2F4F7"/>
          </w:tcPr>
          <w:p w14:paraId="0D27A5F6" w14:textId="77777777" w:rsidR="00B215FE" w:rsidRDefault="00000000">
            <w:r>
              <w:rPr>
                <w:sz w:val="19"/>
              </w:rPr>
              <w:t>No</w:t>
            </w:r>
          </w:p>
        </w:tc>
        <w:tc>
          <w:tcPr>
            <w:tcW w:w="1728" w:type="dxa"/>
            <w:shd w:val="clear" w:color="auto" w:fill="F2F4F7"/>
          </w:tcPr>
          <w:p w14:paraId="451677BA" w14:textId="77777777" w:rsidR="00B215FE" w:rsidRDefault="00000000">
            <w:r>
              <w:rPr>
                <w:sz w:val="19"/>
              </w:rPr>
              <w:t>No</w:t>
            </w:r>
          </w:p>
        </w:tc>
        <w:tc>
          <w:tcPr>
            <w:tcW w:w="1728" w:type="dxa"/>
            <w:shd w:val="clear" w:color="auto" w:fill="F2F4F7"/>
          </w:tcPr>
          <w:p w14:paraId="09FBFE9A" w14:textId="77777777" w:rsidR="00B215FE" w:rsidRDefault="00000000">
            <w:r>
              <w:rPr>
                <w:sz w:val="19"/>
              </w:rPr>
              <w:t>Yes, full history of every change</w:t>
            </w:r>
          </w:p>
        </w:tc>
      </w:tr>
      <w:tr w:rsidR="00B215FE" w14:paraId="4021E874" w14:textId="77777777">
        <w:trPr>
          <w:jc w:val="center"/>
        </w:trPr>
        <w:tc>
          <w:tcPr>
            <w:tcW w:w="1728" w:type="dxa"/>
          </w:tcPr>
          <w:p w14:paraId="2CD83972" w14:textId="77777777" w:rsidR="00B215FE" w:rsidRDefault="00000000">
            <w:r>
              <w:rPr>
                <w:sz w:val="19"/>
              </w:rPr>
              <w:t>19</w:t>
            </w:r>
          </w:p>
        </w:tc>
        <w:tc>
          <w:tcPr>
            <w:tcW w:w="1728" w:type="dxa"/>
          </w:tcPr>
          <w:p w14:paraId="7E20A539" w14:textId="77777777" w:rsidR="00B215FE" w:rsidRDefault="00000000">
            <w:r>
              <w:rPr>
                <w:sz w:val="19"/>
              </w:rPr>
              <w:t>Permission to use Brenlo's content</w:t>
            </w:r>
          </w:p>
        </w:tc>
        <w:tc>
          <w:tcPr>
            <w:tcW w:w="1728" w:type="dxa"/>
          </w:tcPr>
          <w:p w14:paraId="456F819B" w14:textId="77777777" w:rsidR="00B215FE" w:rsidRDefault="00000000">
            <w:r>
              <w:rPr>
                <w:sz w:val="19"/>
              </w:rPr>
              <w:t>Garrison confirms once</w:t>
            </w:r>
          </w:p>
        </w:tc>
        <w:tc>
          <w:tcPr>
            <w:tcW w:w="1728" w:type="dxa"/>
          </w:tcPr>
          <w:p w14:paraId="61CBE190" w14:textId="77777777" w:rsidR="00B215FE" w:rsidRDefault="00000000">
            <w:r>
              <w:rPr>
                <w:sz w:val="19"/>
              </w:rPr>
              <w:t>Garrison confirms once; record kept of how each AI picture was made</w:t>
            </w:r>
          </w:p>
        </w:tc>
        <w:tc>
          <w:tcPr>
            <w:tcW w:w="1728" w:type="dxa"/>
          </w:tcPr>
          <w:p w14:paraId="65992B60" w14:textId="77777777" w:rsidR="00B215FE" w:rsidRDefault="00000000">
            <w:r>
              <w:rPr>
                <w:sz w:val="19"/>
              </w:rPr>
              <w:t>Recorded for each product; the system stops anything without permission from going live</w:t>
            </w:r>
          </w:p>
        </w:tc>
      </w:tr>
      <w:tr w:rsidR="00C40406" w14:paraId="19138178" w14:textId="77777777" w:rsidTr="00C40406">
        <w:trPr>
          <w:jc w:val="center"/>
        </w:trPr>
        <w:tc>
          <w:tcPr>
            <w:tcW w:w="3456" w:type="dxa"/>
            <w:gridSpan w:val="2"/>
            <w:shd w:val="clear" w:color="auto" w:fill="548DD4" w:themeFill="text2" w:themeFillTint="99"/>
          </w:tcPr>
          <w:p w14:paraId="6AEB7BF8" w14:textId="77777777" w:rsidR="00C40406" w:rsidRDefault="00C40406">
            <w:r>
              <w:rPr>
                <w:b/>
                <w:sz w:val="19"/>
              </w:rPr>
              <w:t>Going live and running the website</w:t>
            </w:r>
          </w:p>
        </w:tc>
        <w:tc>
          <w:tcPr>
            <w:tcW w:w="1728" w:type="dxa"/>
            <w:shd w:val="clear" w:color="auto" w:fill="548DD4" w:themeFill="text2" w:themeFillTint="99"/>
          </w:tcPr>
          <w:p w14:paraId="66FFC0B8" w14:textId="77777777" w:rsidR="00C40406" w:rsidRDefault="00C40406">
            <w:r>
              <w:rPr>
                <w:b/>
                <w:sz w:val="19"/>
              </w:rPr>
              <w:t>119 h</w:t>
            </w:r>
          </w:p>
        </w:tc>
        <w:tc>
          <w:tcPr>
            <w:tcW w:w="1728" w:type="dxa"/>
            <w:shd w:val="clear" w:color="auto" w:fill="548DD4" w:themeFill="text2" w:themeFillTint="99"/>
          </w:tcPr>
          <w:p w14:paraId="7C9134C6" w14:textId="77777777" w:rsidR="00C40406" w:rsidRDefault="00C40406">
            <w:r>
              <w:rPr>
                <w:b/>
                <w:sz w:val="19"/>
              </w:rPr>
              <w:t>119 h</w:t>
            </w:r>
          </w:p>
        </w:tc>
        <w:tc>
          <w:tcPr>
            <w:tcW w:w="1728" w:type="dxa"/>
            <w:shd w:val="clear" w:color="auto" w:fill="548DD4" w:themeFill="text2" w:themeFillTint="99"/>
          </w:tcPr>
          <w:p w14:paraId="69A27947" w14:textId="77777777" w:rsidR="00C40406" w:rsidRDefault="00C40406">
            <w:r>
              <w:rPr>
                <w:b/>
                <w:sz w:val="19"/>
              </w:rPr>
              <w:t>392 h</w:t>
            </w:r>
          </w:p>
        </w:tc>
      </w:tr>
      <w:tr w:rsidR="00B215FE" w14:paraId="441378A6" w14:textId="77777777">
        <w:trPr>
          <w:jc w:val="center"/>
        </w:trPr>
        <w:tc>
          <w:tcPr>
            <w:tcW w:w="1728" w:type="dxa"/>
          </w:tcPr>
          <w:p w14:paraId="1C5AA8EB" w14:textId="77777777" w:rsidR="00B215FE" w:rsidRDefault="00000000">
            <w:r>
              <w:rPr>
                <w:sz w:val="19"/>
              </w:rPr>
              <w:t>20</w:t>
            </w:r>
          </w:p>
        </w:tc>
        <w:tc>
          <w:tcPr>
            <w:tcW w:w="1728" w:type="dxa"/>
          </w:tcPr>
          <w:p w14:paraId="5D0F0E6B" w14:textId="77777777" w:rsidR="00B215FE" w:rsidRDefault="00000000">
            <w:r>
              <w:rPr>
                <w:sz w:val="19"/>
              </w:rPr>
              <w:t>Found on Google</w:t>
            </w:r>
          </w:p>
        </w:tc>
        <w:tc>
          <w:tcPr>
            <w:tcW w:w="1728" w:type="dxa"/>
          </w:tcPr>
          <w:p w14:paraId="25A910EA" w14:textId="77777777" w:rsidR="00B215FE" w:rsidRDefault="00000000">
            <w:r>
              <w:rPr>
                <w:sz w:val="19"/>
              </w:rPr>
              <w:t>Yes, set up at launch</w:t>
            </w:r>
          </w:p>
        </w:tc>
        <w:tc>
          <w:tcPr>
            <w:tcW w:w="1728" w:type="dxa"/>
          </w:tcPr>
          <w:p w14:paraId="61FAA604" w14:textId="77777777" w:rsidR="00B215FE" w:rsidRDefault="00000000">
            <w:r>
              <w:rPr>
                <w:sz w:val="19"/>
              </w:rPr>
              <w:t>Same as Option 1</w:t>
            </w:r>
          </w:p>
        </w:tc>
        <w:tc>
          <w:tcPr>
            <w:tcW w:w="1728" w:type="dxa"/>
          </w:tcPr>
          <w:p w14:paraId="67BFCC74" w14:textId="77777777" w:rsidR="00B215FE" w:rsidRDefault="00000000">
            <w:r>
              <w:rPr>
                <w:sz w:val="19"/>
              </w:rPr>
              <w:t>Yes, and it updates itself when products change</w:t>
            </w:r>
          </w:p>
        </w:tc>
      </w:tr>
      <w:tr w:rsidR="00B215FE" w14:paraId="61F0D319" w14:textId="77777777">
        <w:trPr>
          <w:jc w:val="center"/>
        </w:trPr>
        <w:tc>
          <w:tcPr>
            <w:tcW w:w="1728" w:type="dxa"/>
            <w:shd w:val="clear" w:color="auto" w:fill="F2F4F7"/>
          </w:tcPr>
          <w:p w14:paraId="3A085178" w14:textId="77777777" w:rsidR="00B215FE" w:rsidRDefault="00000000">
            <w:r>
              <w:rPr>
                <w:sz w:val="19"/>
              </w:rPr>
              <w:t>21</w:t>
            </w:r>
          </w:p>
        </w:tc>
        <w:tc>
          <w:tcPr>
            <w:tcW w:w="1728" w:type="dxa"/>
            <w:shd w:val="clear" w:color="auto" w:fill="F2F4F7"/>
          </w:tcPr>
          <w:p w14:paraId="6C2A4846" w14:textId="77777777" w:rsidR="00B215FE" w:rsidRDefault="00000000">
            <w:r>
              <w:rPr>
                <w:sz w:val="19"/>
              </w:rPr>
              <w:t>Visitor reports</w:t>
            </w:r>
          </w:p>
        </w:tc>
        <w:tc>
          <w:tcPr>
            <w:tcW w:w="1728" w:type="dxa"/>
            <w:shd w:val="clear" w:color="auto" w:fill="F2F4F7"/>
          </w:tcPr>
          <w:p w14:paraId="2D23A3E9" w14:textId="77777777" w:rsidR="00B215FE" w:rsidRDefault="00000000">
            <w:r>
              <w:rPr>
                <w:sz w:val="19"/>
              </w:rPr>
              <w:t xml:space="preserve">Pages and products </w:t>
            </w:r>
            <w:r>
              <w:rPr>
                <w:sz w:val="19"/>
              </w:rPr>
              <w:lastRenderedPageBreak/>
              <w:t>viewed, enquiries</w:t>
            </w:r>
          </w:p>
        </w:tc>
        <w:tc>
          <w:tcPr>
            <w:tcW w:w="1728" w:type="dxa"/>
            <w:shd w:val="clear" w:color="auto" w:fill="F2F4F7"/>
          </w:tcPr>
          <w:p w14:paraId="4B53EC7F" w14:textId="77777777" w:rsidR="00B215FE" w:rsidRDefault="00000000">
            <w:r>
              <w:rPr>
                <w:sz w:val="19"/>
              </w:rPr>
              <w:lastRenderedPageBreak/>
              <w:t>Same as Option 1</w:t>
            </w:r>
          </w:p>
        </w:tc>
        <w:tc>
          <w:tcPr>
            <w:tcW w:w="1728" w:type="dxa"/>
            <w:shd w:val="clear" w:color="auto" w:fill="F2F4F7"/>
          </w:tcPr>
          <w:p w14:paraId="6DA4AF95" w14:textId="77777777" w:rsidR="00B215FE" w:rsidRDefault="00000000">
            <w:r>
              <w:rPr>
                <w:sz w:val="19"/>
              </w:rPr>
              <w:t xml:space="preserve">More detail, for </w:t>
            </w:r>
            <w:r>
              <w:rPr>
                <w:sz w:val="19"/>
              </w:rPr>
              <w:lastRenderedPageBreak/>
              <w:t>example what visitors searched for but could not find</w:t>
            </w:r>
          </w:p>
        </w:tc>
      </w:tr>
      <w:tr w:rsidR="00B215FE" w14:paraId="5BFB48BF" w14:textId="77777777">
        <w:trPr>
          <w:jc w:val="center"/>
        </w:trPr>
        <w:tc>
          <w:tcPr>
            <w:tcW w:w="1728" w:type="dxa"/>
          </w:tcPr>
          <w:p w14:paraId="6EDF5C8B" w14:textId="77777777" w:rsidR="00B215FE" w:rsidRDefault="00000000">
            <w:r>
              <w:rPr>
                <w:sz w:val="19"/>
              </w:rPr>
              <w:lastRenderedPageBreak/>
              <w:t>22</w:t>
            </w:r>
          </w:p>
        </w:tc>
        <w:tc>
          <w:tcPr>
            <w:tcW w:w="1728" w:type="dxa"/>
          </w:tcPr>
          <w:p w14:paraId="09EE2102" w14:textId="77777777" w:rsidR="00B215FE" w:rsidRDefault="00000000">
            <w:r>
              <w:rPr>
                <w:sz w:val="19"/>
              </w:rPr>
              <w:t>Running the website</w:t>
            </w:r>
          </w:p>
        </w:tc>
        <w:tc>
          <w:tcPr>
            <w:tcW w:w="1728" w:type="dxa"/>
          </w:tcPr>
          <w:p w14:paraId="0F74FB68" w14:textId="77777777" w:rsidR="00B215FE" w:rsidRDefault="00000000">
            <w:r>
              <w:rPr>
                <w:sz w:val="19"/>
              </w:rPr>
              <w:t>Simple and low cost to host</w:t>
            </w:r>
          </w:p>
        </w:tc>
        <w:tc>
          <w:tcPr>
            <w:tcW w:w="1728" w:type="dxa"/>
          </w:tcPr>
          <w:p w14:paraId="15DD88AB" w14:textId="77777777" w:rsidR="00B215FE" w:rsidRDefault="00000000">
            <w:r>
              <w:rPr>
                <w:sz w:val="19"/>
              </w:rPr>
              <w:t>Same as Option 1</w:t>
            </w:r>
          </w:p>
        </w:tc>
        <w:tc>
          <w:tcPr>
            <w:tcW w:w="1728" w:type="dxa"/>
          </w:tcPr>
          <w:p w14:paraId="6ED0D153" w14:textId="77777777" w:rsidR="00B215FE" w:rsidRDefault="00000000">
            <w:r>
              <w:rPr>
                <w:sz w:val="19"/>
              </w:rPr>
              <w:t>Higher hosting cost; includes automatic backups, monitoring and extra security</w:t>
            </w:r>
          </w:p>
        </w:tc>
      </w:tr>
      <w:tr w:rsidR="00B215FE" w14:paraId="3035ABA8" w14:textId="77777777">
        <w:trPr>
          <w:jc w:val="center"/>
        </w:trPr>
        <w:tc>
          <w:tcPr>
            <w:tcW w:w="1728" w:type="dxa"/>
            <w:shd w:val="clear" w:color="auto" w:fill="F2F4F7"/>
          </w:tcPr>
          <w:p w14:paraId="5222C14B" w14:textId="77777777" w:rsidR="00B215FE" w:rsidRDefault="00000000">
            <w:r>
              <w:rPr>
                <w:sz w:val="19"/>
              </w:rPr>
              <w:t>23</w:t>
            </w:r>
          </w:p>
        </w:tc>
        <w:tc>
          <w:tcPr>
            <w:tcW w:w="1728" w:type="dxa"/>
            <w:shd w:val="clear" w:color="auto" w:fill="F2F4F7"/>
          </w:tcPr>
          <w:p w14:paraId="1A5E4865" w14:textId="77777777" w:rsidR="00B215FE" w:rsidRDefault="00000000">
            <w:r>
              <w:rPr>
                <w:sz w:val="19"/>
              </w:rPr>
              <w:t>Cost of changes after go-live</w:t>
            </w:r>
          </w:p>
        </w:tc>
        <w:tc>
          <w:tcPr>
            <w:tcW w:w="1728" w:type="dxa"/>
            <w:shd w:val="clear" w:color="auto" w:fill="F2F4F7"/>
          </w:tcPr>
          <w:p w14:paraId="2E0BFE9E" w14:textId="77777777" w:rsidR="00B215FE" w:rsidRDefault="00000000">
            <w:r>
              <w:rPr>
                <w:sz w:val="19"/>
              </w:rPr>
              <w:t>Developer time for each change</w:t>
            </w:r>
          </w:p>
        </w:tc>
        <w:tc>
          <w:tcPr>
            <w:tcW w:w="1728" w:type="dxa"/>
            <w:shd w:val="clear" w:color="auto" w:fill="F2F4F7"/>
          </w:tcPr>
          <w:p w14:paraId="1D33C885" w14:textId="77777777" w:rsidR="00B215FE" w:rsidRDefault="00000000">
            <w:r>
              <w:rPr>
                <w:sz w:val="19"/>
              </w:rPr>
              <w:t>Developer time for each change, plus AI cost for new pictures</w:t>
            </w:r>
          </w:p>
        </w:tc>
        <w:tc>
          <w:tcPr>
            <w:tcW w:w="1728" w:type="dxa"/>
            <w:shd w:val="clear" w:color="auto" w:fill="F2F4F7"/>
          </w:tcPr>
          <w:p w14:paraId="66A056FA" w14:textId="77777777" w:rsidR="00B215FE" w:rsidRDefault="00000000">
            <w:r>
              <w:rPr>
                <w:sz w:val="19"/>
              </w:rPr>
              <w:t>No developer needed for product changes</w:t>
            </w:r>
          </w:p>
        </w:tc>
      </w:tr>
      <w:tr w:rsidR="00C40406" w14:paraId="3F22C286" w14:textId="77777777" w:rsidTr="00332D6C">
        <w:trPr>
          <w:jc w:val="center"/>
        </w:trPr>
        <w:tc>
          <w:tcPr>
            <w:tcW w:w="3456" w:type="dxa"/>
            <w:gridSpan w:val="2"/>
          </w:tcPr>
          <w:p w14:paraId="2BBD6841" w14:textId="77777777" w:rsidR="00C40406" w:rsidRDefault="00C40406">
            <w:r>
              <w:rPr>
                <w:b/>
                <w:sz w:val="19"/>
              </w:rPr>
              <w:t>Total effort (hours)</w:t>
            </w:r>
          </w:p>
        </w:tc>
        <w:tc>
          <w:tcPr>
            <w:tcW w:w="1728" w:type="dxa"/>
          </w:tcPr>
          <w:p w14:paraId="1C554B60" w14:textId="77777777" w:rsidR="00C40406" w:rsidRDefault="00C40406">
            <w:r>
              <w:rPr>
                <w:b/>
                <w:sz w:val="19"/>
              </w:rPr>
              <w:t>778</w:t>
            </w:r>
          </w:p>
        </w:tc>
        <w:tc>
          <w:tcPr>
            <w:tcW w:w="1728" w:type="dxa"/>
          </w:tcPr>
          <w:p w14:paraId="0F39597A" w14:textId="77777777" w:rsidR="00C40406" w:rsidRDefault="00C40406">
            <w:r>
              <w:rPr>
                <w:b/>
                <w:sz w:val="19"/>
              </w:rPr>
              <w:t>1,092</w:t>
            </w:r>
          </w:p>
        </w:tc>
        <w:tc>
          <w:tcPr>
            <w:tcW w:w="1728" w:type="dxa"/>
          </w:tcPr>
          <w:p w14:paraId="262A4842" w14:textId="77777777" w:rsidR="00C40406" w:rsidRDefault="00C40406">
            <w:r>
              <w:rPr>
                <w:b/>
                <w:sz w:val="19"/>
              </w:rPr>
              <w:t>3,494</w:t>
            </w:r>
          </w:p>
        </w:tc>
      </w:tr>
    </w:tbl>
    <w:p w14:paraId="338D7183" w14:textId="77777777" w:rsidR="00B215FE" w:rsidRDefault="00B215FE"/>
    <w:p w14:paraId="54487878" w14:textId="77777777" w:rsidR="00B215FE" w:rsidRDefault="00000000">
      <w:r>
        <w:t>The hours on each heading row are the work needed for that part.</w:t>
      </w:r>
    </w:p>
    <w:p w14:paraId="7B42712D" w14:textId="77777777" w:rsidR="00B215FE" w:rsidRDefault="00000000">
      <w:pPr>
        <w:pStyle w:val="Heading1"/>
      </w:pPr>
      <w:r>
        <w:t>3. Important Notes</w:t>
      </w:r>
    </w:p>
    <w:p w14:paraId="3EFCC688" w14:textId="77777777" w:rsidR="00B215FE" w:rsidRDefault="00000000">
      <w:pPr>
        <w:pStyle w:val="ListNumber"/>
      </w:pPr>
      <w:r>
        <w:t>Hours are the work needed from our team. They are based on about 350 moulding products and about 15 pages on the current website; more products or pages are charged at the same rate.</w:t>
      </w:r>
    </w:p>
    <w:p w14:paraId="02591A90" w14:textId="77777777" w:rsidR="00B215FE" w:rsidRDefault="00000000">
      <w:pPr>
        <w:pStyle w:val="ListNumber"/>
      </w:pPr>
      <w:r>
        <w:t>Not included in any option: project management, hosting and domain fees, other third-party fees, writing new text and photography.</w:t>
      </w:r>
    </w:p>
    <w:p w14:paraId="2F5CC0E8" w14:textId="61EB4F23" w:rsidR="00B215FE" w:rsidRDefault="00000000">
      <w:pPr>
        <w:pStyle w:val="ListNumber"/>
      </w:pPr>
      <w:r>
        <w:t>Garrison needs written permission from Brenlo to use its product information (and</w:t>
      </w:r>
      <w:r w:rsidR="00CD1434">
        <w:t xml:space="preserve"> </w:t>
      </w:r>
      <w:r>
        <w:t>in Options 1 and 3, its pictures).</w:t>
      </w:r>
    </w:p>
    <w:p w14:paraId="14615FC6" w14:textId="77777777" w:rsidR="00B215FE" w:rsidRDefault="00000000">
      <w:pPr>
        <w:pStyle w:val="ListNumber"/>
      </w:pPr>
      <w:r>
        <w:t>Garrison provides access to its domain settings so the new website can go live; company email keeps working throughout.</w:t>
      </w:r>
    </w:p>
    <w:p w14:paraId="76A3F117" w14:textId="77777777" w:rsidR="00B215FE" w:rsidRDefault="00000000">
      <w:pPr>
        <w:pStyle w:val="ListNumber"/>
      </w:pPr>
      <w:r>
        <w:t>In Option 2, the AI picture service is paid at cost, within the agreed limit shown above.</w:t>
      </w:r>
    </w:p>
    <w:p w14:paraId="0A64E81C" w14:textId="77777777" w:rsidR="00B215FE" w:rsidRDefault="00000000">
      <w:pPr>
        <w:pStyle w:val="ListNumber"/>
      </w:pPr>
      <w:r>
        <w:t>These estimates are indicative and will be confirmed once the final product and page counts are known.</w:t>
      </w:r>
    </w:p>
    <w:sectPr w:rsidR="00B215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7812214">
    <w:abstractNumId w:val="8"/>
  </w:num>
  <w:num w:numId="2" w16cid:durableId="111559686">
    <w:abstractNumId w:val="6"/>
  </w:num>
  <w:num w:numId="3" w16cid:durableId="143551076">
    <w:abstractNumId w:val="5"/>
  </w:num>
  <w:num w:numId="4" w16cid:durableId="1385644559">
    <w:abstractNumId w:val="4"/>
  </w:num>
  <w:num w:numId="5" w16cid:durableId="1717122915">
    <w:abstractNumId w:val="7"/>
  </w:num>
  <w:num w:numId="6" w16cid:durableId="537282390">
    <w:abstractNumId w:val="3"/>
  </w:num>
  <w:num w:numId="7" w16cid:durableId="1792479088">
    <w:abstractNumId w:val="2"/>
  </w:num>
  <w:num w:numId="8" w16cid:durableId="335964339">
    <w:abstractNumId w:val="1"/>
  </w:num>
  <w:num w:numId="9" w16cid:durableId="163324928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2D13"/>
    <w:rsid w:val="00AA1D8D"/>
    <w:rsid w:val="00B215FE"/>
    <w:rsid w:val="00B47730"/>
    <w:rsid w:val="00C40406"/>
    <w:rsid w:val="00CB0664"/>
    <w:rsid w:val="00CD14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403CDD"/>
  <w14:defaultImageDpi w14:val="300"/>
  <w15:docId w15:val="{18BFD4F9-DD2D-714C-AB12-EBF35C36D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1044</Words>
  <Characters>4982</Characters>
  <Application>Microsoft Office Word</Application>
  <DocSecurity>0</DocSecurity>
  <Lines>415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Vadiraj Karanam</cp:lastModifiedBy>
  <cp:revision>3</cp:revision>
  <dcterms:created xsi:type="dcterms:W3CDTF">2013-12-23T23:15:00Z</dcterms:created>
  <dcterms:modified xsi:type="dcterms:W3CDTF">2026-10-07T09:55:00Z</dcterms:modified>
  <cp:category/>
</cp:coreProperties>
</file>